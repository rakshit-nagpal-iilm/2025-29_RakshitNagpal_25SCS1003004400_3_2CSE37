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D32A7" w14:textId="77777777" w:rsidR="006D767B" w:rsidRDefault="00000000">
      <w:pPr>
        <w:spacing w:before="160" w:after="40"/>
        <w:jc w:val="center"/>
      </w:pPr>
      <w:r>
        <w:rPr>
          <w:b/>
          <w:color w:val="1F355C"/>
          <w:sz w:val="36"/>
        </w:rPr>
        <w:t>INTERNSHIP REPORT</w:t>
      </w:r>
    </w:p>
    <w:p w14:paraId="13DCED70" w14:textId="77777777" w:rsidR="006D767B" w:rsidRDefault="00000000">
      <w:pPr>
        <w:spacing w:after="120"/>
        <w:jc w:val="center"/>
      </w:pPr>
      <w:r>
        <w:rPr>
          <w:b/>
        </w:rPr>
        <w:t>OF</w:t>
      </w:r>
    </w:p>
    <w:p w14:paraId="1D8DA114" w14:textId="77777777" w:rsidR="006D767B" w:rsidRDefault="00000000">
      <w:pPr>
        <w:spacing w:before="40" w:after="280"/>
        <w:jc w:val="center"/>
      </w:pPr>
      <w:r>
        <w:rPr>
          <w:b/>
          <w:color w:val="800020"/>
          <w:sz w:val="32"/>
        </w:rPr>
        <w:t>C++ PROGRAMMING INTERNSHIP:</w:t>
      </w:r>
      <w:r>
        <w:rPr>
          <w:b/>
          <w:color w:val="800020"/>
          <w:sz w:val="32"/>
        </w:rPr>
        <w:br/>
        <w:t>DEVELOPMENT OF CONSOLE-BASED APPLICATIONS</w:t>
      </w:r>
    </w:p>
    <w:p w14:paraId="5D69495E" w14:textId="77777777" w:rsidR="006D767B" w:rsidRDefault="00000000">
      <w:pPr>
        <w:jc w:val="center"/>
      </w:pPr>
      <w:r>
        <w:rPr>
          <w:noProof/>
        </w:rPr>
        <w:drawing>
          <wp:inline distT="0" distB="0" distL="0" distR="0" wp14:anchorId="22B8EFA1" wp14:editId="2BCDB487">
            <wp:extent cx="1234440" cy="1315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34440" cy="1315901"/>
                    </a:xfrm>
                    <a:prstGeom prst="rect">
                      <a:avLst/>
                    </a:prstGeom>
                  </pic:spPr>
                </pic:pic>
              </a:graphicData>
            </a:graphic>
          </wp:inline>
        </w:drawing>
      </w:r>
    </w:p>
    <w:p w14:paraId="2B307178" w14:textId="77777777" w:rsidR="006D767B" w:rsidRDefault="00000000">
      <w:pPr>
        <w:spacing w:before="160" w:after="40"/>
        <w:jc w:val="center"/>
      </w:pPr>
      <w:r>
        <w:rPr>
          <w:b/>
          <w:color w:val="1F355C"/>
        </w:rPr>
        <w:t>Submitted To</w:t>
      </w:r>
    </w:p>
    <w:p w14:paraId="7C7DC5A8" w14:textId="77777777" w:rsidR="006D767B" w:rsidRDefault="00000000">
      <w:pPr>
        <w:spacing w:after="120"/>
        <w:jc w:val="center"/>
      </w:pPr>
      <w:r>
        <w:rPr>
          <w:b/>
        </w:rPr>
        <w:t>School of Computer Science and Engineering</w:t>
      </w:r>
    </w:p>
    <w:p w14:paraId="0014BFA9" w14:textId="77777777" w:rsidR="006D767B" w:rsidRDefault="00000000">
      <w:pPr>
        <w:spacing w:after="120"/>
        <w:jc w:val="center"/>
      </w:pPr>
      <w:r>
        <w:rPr>
          <w:b/>
        </w:rPr>
        <w:t>IILM University, Greater Noida, U.P.</w:t>
      </w:r>
    </w:p>
    <w:p w14:paraId="3709732A" w14:textId="77777777" w:rsidR="006D767B" w:rsidRDefault="00000000">
      <w:pPr>
        <w:spacing w:before="160" w:after="40"/>
        <w:jc w:val="center"/>
      </w:pPr>
      <w:r>
        <w:rPr>
          <w:sz w:val="22"/>
        </w:rPr>
        <w:t>In partial fulfilment of the requirement of degree of</w:t>
      </w:r>
    </w:p>
    <w:p w14:paraId="0093D1A7" w14:textId="77777777" w:rsidR="006D767B" w:rsidRDefault="00000000">
      <w:pPr>
        <w:spacing w:after="240"/>
        <w:jc w:val="center"/>
      </w:pPr>
      <w:r>
        <w:rPr>
          <w:b/>
          <w:color w:val="1F355C"/>
          <w:sz w:val="26"/>
        </w:rPr>
        <w:t>B.Tech CSE (Core)</w:t>
      </w:r>
    </w:p>
    <w:p w14:paraId="41DEA80B" w14:textId="77777777" w:rsidR="006D767B" w:rsidRDefault="00000000">
      <w:pPr>
        <w:spacing w:after="40"/>
        <w:jc w:val="center"/>
      </w:pPr>
      <w:r>
        <w:rPr>
          <w:b/>
          <w:color w:val="1F355C"/>
        </w:rPr>
        <w:t>Submitted By</w:t>
      </w:r>
    </w:p>
    <w:p w14:paraId="15E18691" w14:textId="77777777" w:rsidR="006D767B" w:rsidRDefault="00000000">
      <w:pPr>
        <w:spacing w:after="40"/>
        <w:jc w:val="center"/>
      </w:pPr>
      <w:r>
        <w:rPr>
          <w:b/>
          <w:color w:val="800020"/>
          <w:sz w:val="28"/>
        </w:rPr>
        <w:t>RAKSHIT NAGPAL</w:t>
      </w:r>
    </w:p>
    <w:p w14:paraId="07F41C15" w14:textId="77777777" w:rsidR="006D767B" w:rsidRDefault="00000000">
      <w:pPr>
        <w:spacing w:after="120"/>
        <w:jc w:val="center"/>
      </w:pPr>
      <w:r>
        <w:rPr>
          <w:sz w:val="22"/>
        </w:rPr>
        <w:t>Roll Number: 25SCS1003004400</w:t>
      </w:r>
    </w:p>
    <w:p w14:paraId="3AE5F5F8" w14:textId="77777777" w:rsidR="006D767B" w:rsidRDefault="00000000">
      <w:pPr>
        <w:spacing w:after="120"/>
        <w:jc w:val="center"/>
      </w:pPr>
      <w:r>
        <w:rPr>
          <w:sz w:val="22"/>
        </w:rPr>
        <w:t>Section: 2CSE37    |    Batch: 2025-29</w:t>
      </w:r>
    </w:p>
    <w:p w14:paraId="231A089B" w14:textId="77777777" w:rsidR="006D767B" w:rsidRDefault="00000000">
      <w:pPr>
        <w:spacing w:before="240" w:after="0"/>
        <w:jc w:val="center"/>
      </w:pPr>
      <w:r>
        <w:rPr>
          <w:b/>
          <w:color w:val="1F355C"/>
        </w:rPr>
        <w:t>Academic Session 2026-27</w:t>
      </w:r>
    </w:p>
    <w:p w14:paraId="38C8F029" w14:textId="77777777" w:rsidR="006D767B" w:rsidRDefault="006D767B">
      <w:pPr>
        <w:sectPr w:rsidR="006D767B">
          <w:footerReference w:type="default" r:id="rId9"/>
          <w:pgSz w:w="12240" w:h="15840"/>
          <w:pgMar w:top="1080" w:right="1440" w:bottom="1440" w:left="2160" w:header="720" w:footer="720" w:gutter="0"/>
          <w:cols w:space="720"/>
          <w:docGrid w:linePitch="360"/>
        </w:sectPr>
      </w:pPr>
    </w:p>
    <w:p w14:paraId="0FB2242C" w14:textId="77777777" w:rsidR="006D767B" w:rsidRDefault="00000000">
      <w:pPr>
        <w:spacing w:before="160" w:after="320"/>
        <w:jc w:val="center"/>
      </w:pPr>
      <w:r>
        <w:rPr>
          <w:b/>
          <w:color w:val="1F355C"/>
          <w:sz w:val="28"/>
        </w:rPr>
        <w:lastRenderedPageBreak/>
        <w:t>CANDIDATE'S DECLARATION</w:t>
      </w:r>
    </w:p>
    <w:p w14:paraId="40226634" w14:textId="77777777" w:rsidR="006D767B" w:rsidRDefault="00000000">
      <w:r>
        <w:t>I, RAKSHIT NAGPAL, do hereby declare that the internship report titled “C++ Programming Internship: Development of Console-Based Applications” has been completed by me to fulfil the requirement for the award of the degree of Bachelor of Technology in Computer Science and Engineering. The work presented in this report documents the tasks, implementations and learning outcomes of my remote, project-based C++ Programming internship at Thiranex. All references used in preparing this report have been acknowledged appropriately. I affirm that this report is my own academic submission and has not been submitted to any other institute for any degree or diploma requirement.</w:t>
      </w:r>
    </w:p>
    <w:p w14:paraId="02B7B7E7" w14:textId="77777777" w:rsidR="006D767B" w:rsidRDefault="00000000">
      <w:r>
        <w:br/>
      </w:r>
      <w:r>
        <w:br/>
      </w:r>
    </w:p>
    <w:p w14:paraId="5D16D8AE" w14:textId="77777777" w:rsidR="006D767B" w:rsidRDefault="00000000">
      <w:r>
        <w:t>I understand that I am responsible for the originality of this report and for observing applicable academic integrity and copyright requirements.</w:t>
      </w:r>
    </w:p>
    <w:p w14:paraId="50837B28" w14:textId="77777777" w:rsidR="006D767B" w:rsidRDefault="00000000">
      <w:r>
        <w:br/>
      </w:r>
      <w:r>
        <w:br/>
      </w:r>
      <w:r>
        <w:br/>
      </w:r>
    </w:p>
    <w:tbl>
      <w:tblPr>
        <w:tblStyle w:val="TableGrid"/>
        <w:tblW w:w="0" w:type="auto"/>
        <w:jc w:val="center"/>
        <w:tblLook w:val="04A0" w:firstRow="1" w:lastRow="0" w:firstColumn="1" w:lastColumn="0" w:noHBand="0" w:noVBand="1"/>
      </w:tblPr>
      <w:tblGrid>
        <w:gridCol w:w="4320"/>
        <w:gridCol w:w="4320"/>
      </w:tblGrid>
      <w:tr w:rsidR="006D767B" w14:paraId="00C8C51C" w14:textId="77777777">
        <w:trPr>
          <w:jc w:val="center"/>
        </w:trPr>
        <w:tc>
          <w:tcPr>
            <w:tcW w:w="4320" w:type="dxa"/>
            <w:shd w:val="clear" w:color="auto" w:fill="EAF2F8"/>
          </w:tcPr>
          <w:p w14:paraId="5F18863F" w14:textId="77777777" w:rsidR="006D767B" w:rsidRDefault="00000000">
            <w:pPr>
              <w:jc w:val="left"/>
            </w:pPr>
            <w:r>
              <w:rPr>
                <w:b/>
                <w:color w:val="1F355C"/>
                <w:sz w:val="20"/>
              </w:rPr>
              <w:t>Signature</w:t>
            </w:r>
          </w:p>
        </w:tc>
        <w:tc>
          <w:tcPr>
            <w:tcW w:w="4320" w:type="dxa"/>
          </w:tcPr>
          <w:p w14:paraId="4AE2FB20" w14:textId="2CC3E79D" w:rsidR="006D767B" w:rsidRDefault="00ED3FA1">
            <w:pPr>
              <w:jc w:val="left"/>
            </w:pPr>
            <w:r>
              <w:t>-</w:t>
            </w:r>
          </w:p>
        </w:tc>
      </w:tr>
      <w:tr w:rsidR="006D767B" w14:paraId="4E0F2BDC" w14:textId="77777777">
        <w:trPr>
          <w:jc w:val="center"/>
        </w:trPr>
        <w:tc>
          <w:tcPr>
            <w:tcW w:w="4320" w:type="dxa"/>
            <w:shd w:val="clear" w:color="auto" w:fill="EAF2F8"/>
          </w:tcPr>
          <w:p w14:paraId="313E656A" w14:textId="77777777" w:rsidR="006D767B" w:rsidRDefault="00000000">
            <w:pPr>
              <w:jc w:val="left"/>
            </w:pPr>
            <w:r>
              <w:rPr>
                <w:b/>
                <w:color w:val="1F355C"/>
                <w:sz w:val="20"/>
              </w:rPr>
              <w:t>Student Name</w:t>
            </w:r>
          </w:p>
        </w:tc>
        <w:tc>
          <w:tcPr>
            <w:tcW w:w="4320" w:type="dxa"/>
          </w:tcPr>
          <w:p w14:paraId="41C56DB9" w14:textId="77777777" w:rsidR="006D767B" w:rsidRDefault="00000000">
            <w:pPr>
              <w:jc w:val="left"/>
            </w:pPr>
            <w:r>
              <w:rPr>
                <w:sz w:val="20"/>
              </w:rPr>
              <w:t>RAKSHIT NAGPAL</w:t>
            </w:r>
          </w:p>
        </w:tc>
      </w:tr>
      <w:tr w:rsidR="006D767B" w14:paraId="03AAE447" w14:textId="77777777">
        <w:trPr>
          <w:jc w:val="center"/>
        </w:trPr>
        <w:tc>
          <w:tcPr>
            <w:tcW w:w="4320" w:type="dxa"/>
            <w:shd w:val="clear" w:color="auto" w:fill="EAF2F8"/>
          </w:tcPr>
          <w:p w14:paraId="37126A65" w14:textId="77777777" w:rsidR="006D767B" w:rsidRDefault="00000000">
            <w:pPr>
              <w:jc w:val="left"/>
            </w:pPr>
            <w:r>
              <w:rPr>
                <w:b/>
                <w:color w:val="1F355C"/>
                <w:sz w:val="20"/>
              </w:rPr>
              <w:t>Roll No.</w:t>
            </w:r>
          </w:p>
        </w:tc>
        <w:tc>
          <w:tcPr>
            <w:tcW w:w="4320" w:type="dxa"/>
          </w:tcPr>
          <w:p w14:paraId="58886581" w14:textId="77777777" w:rsidR="006D767B" w:rsidRDefault="00000000">
            <w:pPr>
              <w:jc w:val="left"/>
            </w:pPr>
            <w:r>
              <w:rPr>
                <w:sz w:val="20"/>
              </w:rPr>
              <w:t>25SCS1003004400</w:t>
            </w:r>
          </w:p>
        </w:tc>
      </w:tr>
      <w:tr w:rsidR="006D767B" w14:paraId="01D3567D" w14:textId="77777777">
        <w:trPr>
          <w:jc w:val="center"/>
        </w:trPr>
        <w:tc>
          <w:tcPr>
            <w:tcW w:w="4320" w:type="dxa"/>
            <w:shd w:val="clear" w:color="auto" w:fill="EAF2F8"/>
          </w:tcPr>
          <w:p w14:paraId="4E04262C" w14:textId="77777777" w:rsidR="006D767B" w:rsidRDefault="00000000">
            <w:pPr>
              <w:jc w:val="left"/>
            </w:pPr>
            <w:r>
              <w:rPr>
                <w:b/>
                <w:color w:val="1F355C"/>
                <w:sz w:val="20"/>
              </w:rPr>
              <w:t>Section</w:t>
            </w:r>
          </w:p>
        </w:tc>
        <w:tc>
          <w:tcPr>
            <w:tcW w:w="4320" w:type="dxa"/>
          </w:tcPr>
          <w:p w14:paraId="10395089" w14:textId="77777777" w:rsidR="006D767B" w:rsidRDefault="00000000">
            <w:pPr>
              <w:jc w:val="left"/>
            </w:pPr>
            <w:r>
              <w:rPr>
                <w:sz w:val="20"/>
              </w:rPr>
              <w:t>2CSE37</w:t>
            </w:r>
          </w:p>
        </w:tc>
      </w:tr>
    </w:tbl>
    <w:p w14:paraId="23A9AE29" w14:textId="77777777" w:rsidR="006D767B" w:rsidRDefault="00000000">
      <w:r>
        <w:br w:type="page"/>
      </w:r>
    </w:p>
    <w:p w14:paraId="3F8B2FF1" w14:textId="77777777" w:rsidR="006D767B" w:rsidRDefault="00000000">
      <w:pPr>
        <w:spacing w:before="160" w:after="320"/>
        <w:jc w:val="center"/>
      </w:pPr>
      <w:r>
        <w:rPr>
          <w:b/>
          <w:color w:val="1F355C"/>
          <w:sz w:val="28"/>
        </w:rPr>
        <w:lastRenderedPageBreak/>
        <w:t>ACKNOWLEDGEMENT</w:t>
      </w:r>
    </w:p>
    <w:p w14:paraId="59BB013F" w14:textId="77777777" w:rsidR="006D767B" w:rsidRDefault="00000000">
      <w:r>
        <w:t>I would like to express my sincere gratitude to everyone who supported me throughout this internship program. The internship provided an opportunity to strengthen my understanding of C++ programming through a sequence of practical console-based projects. I am thankful to Thiranex for providing the project tasks, structured internship dashboard and review process that enabled me to apply programming concepts in a practical manner.</w:t>
      </w:r>
    </w:p>
    <w:p w14:paraId="762BBFC6" w14:textId="77777777" w:rsidR="006D767B" w:rsidRDefault="00000000">
      <w:r>
        <w:t>I also acknowledge the School of Computer Science and Engineering, IILM University, Greater Noida, for encouraging practical learning as part of the B.Tech CSE curriculum. The experience of planning, coding, testing, documenting and maintaining the project repository helped me connect classroom concepts with software development practice.</w:t>
      </w:r>
    </w:p>
    <w:p w14:paraId="076912BB" w14:textId="77777777" w:rsidR="006D767B" w:rsidRDefault="00000000">
      <w:r>
        <w:t>Finally, I express my gratitude to my parents and well-wishers for their continuous encouragement and support during the internship.</w:t>
      </w:r>
    </w:p>
    <w:p w14:paraId="650056E4" w14:textId="77777777" w:rsidR="006D767B" w:rsidRDefault="00000000">
      <w:r>
        <w:br/>
      </w:r>
      <w:r>
        <w:br/>
      </w:r>
    </w:p>
    <w:tbl>
      <w:tblPr>
        <w:tblStyle w:val="TableGrid"/>
        <w:tblW w:w="0" w:type="auto"/>
        <w:jc w:val="center"/>
        <w:tblLook w:val="04A0" w:firstRow="1" w:lastRow="0" w:firstColumn="1" w:lastColumn="0" w:noHBand="0" w:noVBand="1"/>
      </w:tblPr>
      <w:tblGrid>
        <w:gridCol w:w="4320"/>
        <w:gridCol w:w="4320"/>
      </w:tblGrid>
      <w:tr w:rsidR="006D767B" w14:paraId="58E5095E" w14:textId="77777777">
        <w:trPr>
          <w:jc w:val="center"/>
        </w:trPr>
        <w:tc>
          <w:tcPr>
            <w:tcW w:w="4320" w:type="dxa"/>
            <w:shd w:val="clear" w:color="auto" w:fill="EAF2F8"/>
          </w:tcPr>
          <w:p w14:paraId="59124331" w14:textId="77777777" w:rsidR="006D767B" w:rsidRDefault="00000000">
            <w:pPr>
              <w:jc w:val="left"/>
            </w:pPr>
            <w:r>
              <w:rPr>
                <w:b/>
                <w:color w:val="1F355C"/>
                <w:sz w:val="20"/>
              </w:rPr>
              <w:t>Signature</w:t>
            </w:r>
          </w:p>
        </w:tc>
        <w:tc>
          <w:tcPr>
            <w:tcW w:w="4320" w:type="dxa"/>
          </w:tcPr>
          <w:p w14:paraId="2CA88AE4" w14:textId="729945E1" w:rsidR="006D767B" w:rsidRDefault="00ED3FA1">
            <w:pPr>
              <w:jc w:val="left"/>
            </w:pPr>
            <w:r>
              <w:t>-</w:t>
            </w:r>
          </w:p>
        </w:tc>
      </w:tr>
      <w:tr w:rsidR="006D767B" w14:paraId="723F15A8" w14:textId="77777777">
        <w:trPr>
          <w:jc w:val="center"/>
        </w:trPr>
        <w:tc>
          <w:tcPr>
            <w:tcW w:w="4320" w:type="dxa"/>
            <w:shd w:val="clear" w:color="auto" w:fill="EAF2F8"/>
          </w:tcPr>
          <w:p w14:paraId="65A5525B" w14:textId="77777777" w:rsidR="006D767B" w:rsidRDefault="00000000">
            <w:pPr>
              <w:jc w:val="left"/>
            </w:pPr>
            <w:r>
              <w:rPr>
                <w:b/>
                <w:color w:val="1F355C"/>
                <w:sz w:val="20"/>
              </w:rPr>
              <w:t>Student Name</w:t>
            </w:r>
          </w:p>
        </w:tc>
        <w:tc>
          <w:tcPr>
            <w:tcW w:w="4320" w:type="dxa"/>
          </w:tcPr>
          <w:p w14:paraId="12556CE4" w14:textId="77777777" w:rsidR="006D767B" w:rsidRDefault="00000000">
            <w:pPr>
              <w:jc w:val="left"/>
            </w:pPr>
            <w:r>
              <w:rPr>
                <w:sz w:val="20"/>
              </w:rPr>
              <w:t>RAKSHIT NAGPAL</w:t>
            </w:r>
          </w:p>
        </w:tc>
      </w:tr>
      <w:tr w:rsidR="006D767B" w14:paraId="67C442A0" w14:textId="77777777">
        <w:trPr>
          <w:jc w:val="center"/>
        </w:trPr>
        <w:tc>
          <w:tcPr>
            <w:tcW w:w="4320" w:type="dxa"/>
            <w:shd w:val="clear" w:color="auto" w:fill="EAF2F8"/>
          </w:tcPr>
          <w:p w14:paraId="792EBC06" w14:textId="77777777" w:rsidR="006D767B" w:rsidRDefault="00000000">
            <w:pPr>
              <w:jc w:val="left"/>
            </w:pPr>
            <w:r>
              <w:rPr>
                <w:b/>
                <w:color w:val="1F355C"/>
                <w:sz w:val="20"/>
              </w:rPr>
              <w:t>Roll No.</w:t>
            </w:r>
          </w:p>
        </w:tc>
        <w:tc>
          <w:tcPr>
            <w:tcW w:w="4320" w:type="dxa"/>
          </w:tcPr>
          <w:p w14:paraId="10F024E6" w14:textId="77777777" w:rsidR="006D767B" w:rsidRDefault="00000000">
            <w:pPr>
              <w:jc w:val="left"/>
            </w:pPr>
            <w:r>
              <w:rPr>
                <w:sz w:val="20"/>
              </w:rPr>
              <w:t>25SCS1003004400</w:t>
            </w:r>
          </w:p>
        </w:tc>
      </w:tr>
    </w:tbl>
    <w:p w14:paraId="6F3CE15E" w14:textId="77777777" w:rsidR="006D767B" w:rsidRDefault="00000000">
      <w:r>
        <w:br w:type="page"/>
      </w:r>
    </w:p>
    <w:p w14:paraId="0D9ECCE9" w14:textId="77777777" w:rsidR="006D767B" w:rsidRDefault="00000000">
      <w:pPr>
        <w:spacing w:before="160" w:after="240"/>
        <w:jc w:val="center"/>
      </w:pPr>
      <w:r>
        <w:rPr>
          <w:b/>
          <w:color w:val="1F355C"/>
          <w:sz w:val="28"/>
        </w:rPr>
        <w:lastRenderedPageBreak/>
        <w:t>TABLE OF CONTENTS</w:t>
      </w:r>
    </w:p>
    <w:tbl>
      <w:tblPr>
        <w:tblStyle w:val="TableGrid"/>
        <w:tblW w:w="0" w:type="auto"/>
        <w:jc w:val="center"/>
        <w:tblLook w:val="04A0" w:firstRow="1" w:lastRow="0" w:firstColumn="1" w:lastColumn="0" w:noHBand="0" w:noVBand="1"/>
      </w:tblPr>
      <w:tblGrid>
        <w:gridCol w:w="2880"/>
        <w:gridCol w:w="2880"/>
        <w:gridCol w:w="2880"/>
      </w:tblGrid>
      <w:tr w:rsidR="006D767B" w14:paraId="778C07A4" w14:textId="77777777">
        <w:trPr>
          <w:jc w:val="center"/>
        </w:trPr>
        <w:tc>
          <w:tcPr>
            <w:tcW w:w="2880" w:type="dxa"/>
            <w:shd w:val="clear" w:color="auto" w:fill="1F4E78"/>
          </w:tcPr>
          <w:p w14:paraId="2027C091" w14:textId="77777777" w:rsidR="006D767B" w:rsidRDefault="00000000">
            <w:pPr>
              <w:jc w:val="center"/>
            </w:pPr>
            <w:r>
              <w:rPr>
                <w:b/>
                <w:color w:val="FFFFFF"/>
                <w:sz w:val="20"/>
              </w:rPr>
              <w:t>Chapter No.</w:t>
            </w:r>
          </w:p>
        </w:tc>
        <w:tc>
          <w:tcPr>
            <w:tcW w:w="2880" w:type="dxa"/>
            <w:shd w:val="clear" w:color="auto" w:fill="1F4E78"/>
          </w:tcPr>
          <w:p w14:paraId="30133DD0" w14:textId="77777777" w:rsidR="006D767B" w:rsidRDefault="00000000">
            <w:pPr>
              <w:jc w:val="center"/>
            </w:pPr>
            <w:r>
              <w:rPr>
                <w:b/>
                <w:color w:val="FFFFFF"/>
                <w:sz w:val="20"/>
              </w:rPr>
              <w:t>Chapter Name</w:t>
            </w:r>
          </w:p>
        </w:tc>
        <w:tc>
          <w:tcPr>
            <w:tcW w:w="2880" w:type="dxa"/>
            <w:shd w:val="clear" w:color="auto" w:fill="1F4E78"/>
          </w:tcPr>
          <w:p w14:paraId="6D3724CF" w14:textId="77777777" w:rsidR="006D767B" w:rsidRDefault="00000000">
            <w:pPr>
              <w:jc w:val="center"/>
            </w:pPr>
            <w:r>
              <w:rPr>
                <w:b/>
                <w:color w:val="FFFFFF"/>
                <w:sz w:val="20"/>
              </w:rPr>
              <w:t>Page Nos.</w:t>
            </w:r>
          </w:p>
        </w:tc>
      </w:tr>
      <w:tr w:rsidR="006D767B" w14:paraId="724524A1" w14:textId="77777777">
        <w:trPr>
          <w:jc w:val="center"/>
        </w:trPr>
        <w:tc>
          <w:tcPr>
            <w:tcW w:w="2880" w:type="dxa"/>
          </w:tcPr>
          <w:p w14:paraId="520E14E4" w14:textId="77777777" w:rsidR="006D767B" w:rsidRDefault="00000000">
            <w:pPr>
              <w:jc w:val="center"/>
            </w:pPr>
            <w:r>
              <w:rPr>
                <w:sz w:val="18"/>
              </w:rPr>
              <w:t>1</w:t>
            </w:r>
          </w:p>
        </w:tc>
        <w:tc>
          <w:tcPr>
            <w:tcW w:w="2880" w:type="dxa"/>
          </w:tcPr>
          <w:p w14:paraId="0144417A" w14:textId="77777777" w:rsidR="006D767B" w:rsidRDefault="00000000">
            <w:pPr>
              <w:jc w:val="left"/>
            </w:pPr>
            <w:r>
              <w:rPr>
                <w:sz w:val="18"/>
              </w:rPr>
              <w:t>Candidate’s Declaration</w:t>
            </w:r>
          </w:p>
        </w:tc>
        <w:tc>
          <w:tcPr>
            <w:tcW w:w="2880" w:type="dxa"/>
          </w:tcPr>
          <w:p w14:paraId="3290A636" w14:textId="77777777" w:rsidR="006D767B" w:rsidRDefault="00000000">
            <w:pPr>
              <w:jc w:val="center"/>
            </w:pPr>
            <w:r>
              <w:rPr>
                <w:sz w:val="18"/>
              </w:rPr>
              <w:t>i</w:t>
            </w:r>
          </w:p>
        </w:tc>
      </w:tr>
      <w:tr w:rsidR="006D767B" w14:paraId="14FD4E31" w14:textId="77777777">
        <w:trPr>
          <w:jc w:val="center"/>
        </w:trPr>
        <w:tc>
          <w:tcPr>
            <w:tcW w:w="2880" w:type="dxa"/>
          </w:tcPr>
          <w:p w14:paraId="619B36F9" w14:textId="77777777" w:rsidR="006D767B" w:rsidRDefault="00000000">
            <w:pPr>
              <w:jc w:val="center"/>
            </w:pPr>
            <w:r>
              <w:rPr>
                <w:sz w:val="18"/>
              </w:rPr>
              <w:t>2</w:t>
            </w:r>
          </w:p>
        </w:tc>
        <w:tc>
          <w:tcPr>
            <w:tcW w:w="2880" w:type="dxa"/>
          </w:tcPr>
          <w:p w14:paraId="1A98E811" w14:textId="77777777" w:rsidR="006D767B" w:rsidRDefault="00000000">
            <w:pPr>
              <w:jc w:val="left"/>
            </w:pPr>
            <w:r>
              <w:rPr>
                <w:sz w:val="18"/>
              </w:rPr>
              <w:t>Acknowledgement</w:t>
            </w:r>
          </w:p>
        </w:tc>
        <w:tc>
          <w:tcPr>
            <w:tcW w:w="2880" w:type="dxa"/>
          </w:tcPr>
          <w:p w14:paraId="770BA672" w14:textId="77777777" w:rsidR="006D767B" w:rsidRDefault="00000000">
            <w:pPr>
              <w:jc w:val="center"/>
            </w:pPr>
            <w:r>
              <w:rPr>
                <w:sz w:val="18"/>
              </w:rPr>
              <w:t>ii</w:t>
            </w:r>
          </w:p>
        </w:tc>
      </w:tr>
      <w:tr w:rsidR="006D767B" w14:paraId="64A2E95C" w14:textId="77777777">
        <w:trPr>
          <w:jc w:val="center"/>
        </w:trPr>
        <w:tc>
          <w:tcPr>
            <w:tcW w:w="2880" w:type="dxa"/>
          </w:tcPr>
          <w:p w14:paraId="54AD5B22" w14:textId="77777777" w:rsidR="006D767B" w:rsidRDefault="00000000">
            <w:pPr>
              <w:jc w:val="center"/>
            </w:pPr>
            <w:r>
              <w:rPr>
                <w:sz w:val="18"/>
              </w:rPr>
              <w:t>3</w:t>
            </w:r>
          </w:p>
        </w:tc>
        <w:tc>
          <w:tcPr>
            <w:tcW w:w="2880" w:type="dxa"/>
          </w:tcPr>
          <w:p w14:paraId="198DFD12" w14:textId="77777777" w:rsidR="006D767B" w:rsidRDefault="00000000">
            <w:pPr>
              <w:jc w:val="left"/>
            </w:pPr>
            <w:r>
              <w:rPr>
                <w:sz w:val="18"/>
              </w:rPr>
              <w:t>Table of Contents</w:t>
            </w:r>
          </w:p>
        </w:tc>
        <w:tc>
          <w:tcPr>
            <w:tcW w:w="2880" w:type="dxa"/>
          </w:tcPr>
          <w:p w14:paraId="77326D95" w14:textId="77777777" w:rsidR="006D767B" w:rsidRDefault="00000000">
            <w:pPr>
              <w:jc w:val="center"/>
            </w:pPr>
            <w:r>
              <w:rPr>
                <w:sz w:val="18"/>
              </w:rPr>
              <w:t>iii</w:t>
            </w:r>
          </w:p>
        </w:tc>
      </w:tr>
      <w:tr w:rsidR="006D767B" w14:paraId="4B414DF1" w14:textId="77777777">
        <w:trPr>
          <w:jc w:val="center"/>
        </w:trPr>
        <w:tc>
          <w:tcPr>
            <w:tcW w:w="2880" w:type="dxa"/>
          </w:tcPr>
          <w:p w14:paraId="58DF4E8E" w14:textId="77777777" w:rsidR="006D767B" w:rsidRDefault="00000000">
            <w:pPr>
              <w:jc w:val="center"/>
            </w:pPr>
            <w:r>
              <w:rPr>
                <w:sz w:val="18"/>
              </w:rPr>
              <w:t>4</w:t>
            </w:r>
          </w:p>
        </w:tc>
        <w:tc>
          <w:tcPr>
            <w:tcW w:w="2880" w:type="dxa"/>
          </w:tcPr>
          <w:p w14:paraId="09D57927" w14:textId="77777777" w:rsidR="006D767B" w:rsidRDefault="00000000">
            <w:pPr>
              <w:jc w:val="left"/>
            </w:pPr>
            <w:r>
              <w:rPr>
                <w:sz w:val="18"/>
              </w:rPr>
              <w:t>Internship Completion Status</w:t>
            </w:r>
          </w:p>
        </w:tc>
        <w:tc>
          <w:tcPr>
            <w:tcW w:w="2880" w:type="dxa"/>
          </w:tcPr>
          <w:p w14:paraId="5D957F4B" w14:textId="77777777" w:rsidR="006D767B" w:rsidRDefault="00000000">
            <w:pPr>
              <w:jc w:val="center"/>
            </w:pPr>
            <w:r>
              <w:rPr>
                <w:sz w:val="18"/>
              </w:rPr>
              <w:t>—</w:t>
            </w:r>
          </w:p>
        </w:tc>
      </w:tr>
      <w:tr w:rsidR="006D767B" w14:paraId="09328585" w14:textId="77777777">
        <w:trPr>
          <w:jc w:val="center"/>
        </w:trPr>
        <w:tc>
          <w:tcPr>
            <w:tcW w:w="2880" w:type="dxa"/>
          </w:tcPr>
          <w:p w14:paraId="2357ED65" w14:textId="77777777" w:rsidR="006D767B" w:rsidRDefault="00000000">
            <w:pPr>
              <w:jc w:val="center"/>
            </w:pPr>
            <w:r>
              <w:rPr>
                <w:sz w:val="18"/>
              </w:rPr>
              <w:t>5</w:t>
            </w:r>
          </w:p>
        </w:tc>
        <w:tc>
          <w:tcPr>
            <w:tcW w:w="2880" w:type="dxa"/>
          </w:tcPr>
          <w:p w14:paraId="7F3B032B" w14:textId="77777777" w:rsidR="006D767B" w:rsidRDefault="00000000">
            <w:pPr>
              <w:jc w:val="left"/>
            </w:pPr>
            <w:r>
              <w:rPr>
                <w:sz w:val="18"/>
              </w:rPr>
              <w:t>1. Introduction</w:t>
            </w:r>
          </w:p>
        </w:tc>
        <w:tc>
          <w:tcPr>
            <w:tcW w:w="2880" w:type="dxa"/>
          </w:tcPr>
          <w:p w14:paraId="15F593C4" w14:textId="77777777" w:rsidR="006D767B" w:rsidRDefault="00000000">
            <w:pPr>
              <w:jc w:val="center"/>
            </w:pPr>
            <w:r>
              <w:rPr>
                <w:sz w:val="18"/>
              </w:rPr>
              <w:t>1</w:t>
            </w:r>
          </w:p>
        </w:tc>
      </w:tr>
      <w:tr w:rsidR="006D767B" w14:paraId="658673EC" w14:textId="77777777">
        <w:trPr>
          <w:jc w:val="center"/>
        </w:trPr>
        <w:tc>
          <w:tcPr>
            <w:tcW w:w="2880" w:type="dxa"/>
          </w:tcPr>
          <w:p w14:paraId="72390572" w14:textId="77777777" w:rsidR="006D767B" w:rsidRDefault="00000000">
            <w:pPr>
              <w:jc w:val="center"/>
            </w:pPr>
            <w:r>
              <w:rPr>
                <w:sz w:val="18"/>
              </w:rPr>
              <w:t>6</w:t>
            </w:r>
          </w:p>
        </w:tc>
        <w:tc>
          <w:tcPr>
            <w:tcW w:w="2880" w:type="dxa"/>
          </w:tcPr>
          <w:p w14:paraId="1092E738" w14:textId="77777777" w:rsidR="006D767B" w:rsidRDefault="00000000">
            <w:pPr>
              <w:jc w:val="left"/>
            </w:pPr>
            <w:r>
              <w:rPr>
                <w:sz w:val="18"/>
              </w:rPr>
              <w:t>2. Organization Profile</w:t>
            </w:r>
          </w:p>
        </w:tc>
        <w:tc>
          <w:tcPr>
            <w:tcW w:w="2880" w:type="dxa"/>
          </w:tcPr>
          <w:p w14:paraId="6EBD0C1C" w14:textId="77777777" w:rsidR="006D767B" w:rsidRDefault="00000000">
            <w:pPr>
              <w:jc w:val="center"/>
            </w:pPr>
            <w:r>
              <w:rPr>
                <w:sz w:val="18"/>
              </w:rPr>
              <w:t>3</w:t>
            </w:r>
          </w:p>
        </w:tc>
      </w:tr>
      <w:tr w:rsidR="006D767B" w14:paraId="054C920B" w14:textId="77777777">
        <w:trPr>
          <w:jc w:val="center"/>
        </w:trPr>
        <w:tc>
          <w:tcPr>
            <w:tcW w:w="2880" w:type="dxa"/>
          </w:tcPr>
          <w:p w14:paraId="721A1859" w14:textId="77777777" w:rsidR="006D767B" w:rsidRDefault="00000000">
            <w:pPr>
              <w:jc w:val="center"/>
            </w:pPr>
            <w:r>
              <w:rPr>
                <w:sz w:val="18"/>
              </w:rPr>
              <w:t>7</w:t>
            </w:r>
          </w:p>
        </w:tc>
        <w:tc>
          <w:tcPr>
            <w:tcW w:w="2880" w:type="dxa"/>
          </w:tcPr>
          <w:p w14:paraId="6E24F295" w14:textId="77777777" w:rsidR="006D767B" w:rsidRDefault="00000000">
            <w:pPr>
              <w:jc w:val="left"/>
            </w:pPr>
            <w:r>
              <w:rPr>
                <w:sz w:val="18"/>
              </w:rPr>
              <w:t>3. Problem Statement</w:t>
            </w:r>
          </w:p>
        </w:tc>
        <w:tc>
          <w:tcPr>
            <w:tcW w:w="2880" w:type="dxa"/>
          </w:tcPr>
          <w:p w14:paraId="1A7B3FD5" w14:textId="77777777" w:rsidR="006D767B" w:rsidRDefault="00000000">
            <w:pPr>
              <w:jc w:val="center"/>
            </w:pPr>
            <w:r>
              <w:rPr>
                <w:sz w:val="18"/>
              </w:rPr>
              <w:t>5</w:t>
            </w:r>
          </w:p>
        </w:tc>
      </w:tr>
      <w:tr w:rsidR="006D767B" w14:paraId="049F2733" w14:textId="77777777">
        <w:trPr>
          <w:jc w:val="center"/>
        </w:trPr>
        <w:tc>
          <w:tcPr>
            <w:tcW w:w="2880" w:type="dxa"/>
          </w:tcPr>
          <w:p w14:paraId="658B644B" w14:textId="77777777" w:rsidR="006D767B" w:rsidRDefault="00000000">
            <w:pPr>
              <w:jc w:val="center"/>
            </w:pPr>
            <w:r>
              <w:rPr>
                <w:sz w:val="18"/>
              </w:rPr>
              <w:t>8</w:t>
            </w:r>
          </w:p>
        </w:tc>
        <w:tc>
          <w:tcPr>
            <w:tcW w:w="2880" w:type="dxa"/>
          </w:tcPr>
          <w:p w14:paraId="2F938935" w14:textId="77777777" w:rsidR="006D767B" w:rsidRDefault="00000000">
            <w:pPr>
              <w:jc w:val="left"/>
            </w:pPr>
            <w:r>
              <w:rPr>
                <w:sz w:val="18"/>
              </w:rPr>
              <w:t>4. Project Objectives</w:t>
            </w:r>
          </w:p>
        </w:tc>
        <w:tc>
          <w:tcPr>
            <w:tcW w:w="2880" w:type="dxa"/>
          </w:tcPr>
          <w:p w14:paraId="4A0388AD" w14:textId="77777777" w:rsidR="006D767B" w:rsidRDefault="00000000">
            <w:pPr>
              <w:jc w:val="center"/>
            </w:pPr>
            <w:r>
              <w:rPr>
                <w:sz w:val="18"/>
              </w:rPr>
              <w:t>6</w:t>
            </w:r>
          </w:p>
        </w:tc>
      </w:tr>
      <w:tr w:rsidR="006D767B" w14:paraId="093E1B7D" w14:textId="77777777">
        <w:trPr>
          <w:jc w:val="center"/>
        </w:trPr>
        <w:tc>
          <w:tcPr>
            <w:tcW w:w="2880" w:type="dxa"/>
          </w:tcPr>
          <w:p w14:paraId="68AF748A" w14:textId="77777777" w:rsidR="006D767B" w:rsidRDefault="00000000">
            <w:pPr>
              <w:jc w:val="center"/>
            </w:pPr>
            <w:r>
              <w:rPr>
                <w:sz w:val="18"/>
              </w:rPr>
              <w:t>9</w:t>
            </w:r>
          </w:p>
        </w:tc>
        <w:tc>
          <w:tcPr>
            <w:tcW w:w="2880" w:type="dxa"/>
          </w:tcPr>
          <w:p w14:paraId="2E16C7FF" w14:textId="77777777" w:rsidR="006D767B" w:rsidRDefault="00000000">
            <w:pPr>
              <w:jc w:val="left"/>
            </w:pPr>
            <w:r>
              <w:rPr>
                <w:sz w:val="18"/>
              </w:rPr>
              <w:t>5. Scope of the Project</w:t>
            </w:r>
          </w:p>
        </w:tc>
        <w:tc>
          <w:tcPr>
            <w:tcW w:w="2880" w:type="dxa"/>
          </w:tcPr>
          <w:p w14:paraId="3B0350C3" w14:textId="77777777" w:rsidR="006D767B" w:rsidRDefault="00000000">
            <w:pPr>
              <w:jc w:val="center"/>
            </w:pPr>
            <w:r>
              <w:rPr>
                <w:sz w:val="18"/>
              </w:rPr>
              <w:t>7</w:t>
            </w:r>
          </w:p>
        </w:tc>
      </w:tr>
      <w:tr w:rsidR="006D767B" w14:paraId="2C71DD55" w14:textId="77777777">
        <w:trPr>
          <w:jc w:val="center"/>
        </w:trPr>
        <w:tc>
          <w:tcPr>
            <w:tcW w:w="2880" w:type="dxa"/>
          </w:tcPr>
          <w:p w14:paraId="2EB14B4D" w14:textId="77777777" w:rsidR="006D767B" w:rsidRDefault="00000000">
            <w:pPr>
              <w:jc w:val="center"/>
            </w:pPr>
            <w:r>
              <w:rPr>
                <w:sz w:val="18"/>
              </w:rPr>
              <w:t>10</w:t>
            </w:r>
          </w:p>
        </w:tc>
        <w:tc>
          <w:tcPr>
            <w:tcW w:w="2880" w:type="dxa"/>
          </w:tcPr>
          <w:p w14:paraId="62A287FC" w14:textId="77777777" w:rsidR="006D767B" w:rsidRDefault="00000000">
            <w:pPr>
              <w:jc w:val="left"/>
            </w:pPr>
            <w:r>
              <w:rPr>
                <w:sz w:val="18"/>
              </w:rPr>
              <w:t>6. Technologies and Tools Used</w:t>
            </w:r>
          </w:p>
        </w:tc>
        <w:tc>
          <w:tcPr>
            <w:tcW w:w="2880" w:type="dxa"/>
          </w:tcPr>
          <w:p w14:paraId="1047C589" w14:textId="77777777" w:rsidR="006D767B" w:rsidRDefault="00000000">
            <w:pPr>
              <w:jc w:val="center"/>
            </w:pPr>
            <w:r>
              <w:rPr>
                <w:sz w:val="18"/>
              </w:rPr>
              <w:t>8</w:t>
            </w:r>
          </w:p>
        </w:tc>
      </w:tr>
      <w:tr w:rsidR="006D767B" w14:paraId="29093744" w14:textId="77777777">
        <w:trPr>
          <w:jc w:val="center"/>
        </w:trPr>
        <w:tc>
          <w:tcPr>
            <w:tcW w:w="2880" w:type="dxa"/>
          </w:tcPr>
          <w:p w14:paraId="2744C113" w14:textId="77777777" w:rsidR="006D767B" w:rsidRDefault="00000000">
            <w:pPr>
              <w:jc w:val="center"/>
            </w:pPr>
            <w:r>
              <w:rPr>
                <w:sz w:val="18"/>
              </w:rPr>
              <w:t>11</w:t>
            </w:r>
          </w:p>
        </w:tc>
        <w:tc>
          <w:tcPr>
            <w:tcW w:w="2880" w:type="dxa"/>
          </w:tcPr>
          <w:p w14:paraId="13AFBC6A" w14:textId="77777777" w:rsidR="006D767B" w:rsidRDefault="00000000">
            <w:pPr>
              <w:jc w:val="left"/>
            </w:pPr>
            <w:r>
              <w:rPr>
                <w:sz w:val="18"/>
              </w:rPr>
              <w:t>7. System Architecture</w:t>
            </w:r>
          </w:p>
        </w:tc>
        <w:tc>
          <w:tcPr>
            <w:tcW w:w="2880" w:type="dxa"/>
          </w:tcPr>
          <w:p w14:paraId="57DBDF0F" w14:textId="77777777" w:rsidR="006D767B" w:rsidRDefault="00000000">
            <w:pPr>
              <w:jc w:val="center"/>
            </w:pPr>
            <w:r>
              <w:rPr>
                <w:sz w:val="18"/>
              </w:rPr>
              <w:t>9</w:t>
            </w:r>
          </w:p>
        </w:tc>
      </w:tr>
      <w:tr w:rsidR="006D767B" w14:paraId="3B9509F3" w14:textId="77777777">
        <w:trPr>
          <w:jc w:val="center"/>
        </w:trPr>
        <w:tc>
          <w:tcPr>
            <w:tcW w:w="2880" w:type="dxa"/>
          </w:tcPr>
          <w:p w14:paraId="6199E5FF" w14:textId="77777777" w:rsidR="006D767B" w:rsidRDefault="00000000">
            <w:pPr>
              <w:jc w:val="center"/>
            </w:pPr>
            <w:r>
              <w:rPr>
                <w:sz w:val="18"/>
              </w:rPr>
              <w:t>12</w:t>
            </w:r>
          </w:p>
        </w:tc>
        <w:tc>
          <w:tcPr>
            <w:tcW w:w="2880" w:type="dxa"/>
          </w:tcPr>
          <w:p w14:paraId="68194D9D" w14:textId="77777777" w:rsidR="006D767B" w:rsidRDefault="00000000">
            <w:pPr>
              <w:jc w:val="left"/>
            </w:pPr>
            <w:r>
              <w:rPr>
                <w:sz w:val="18"/>
              </w:rPr>
              <w:t>8. Methodology</w:t>
            </w:r>
          </w:p>
        </w:tc>
        <w:tc>
          <w:tcPr>
            <w:tcW w:w="2880" w:type="dxa"/>
          </w:tcPr>
          <w:p w14:paraId="2DC3620B" w14:textId="77777777" w:rsidR="006D767B" w:rsidRDefault="00000000">
            <w:pPr>
              <w:jc w:val="center"/>
            </w:pPr>
            <w:r>
              <w:rPr>
                <w:sz w:val="18"/>
              </w:rPr>
              <w:t>11</w:t>
            </w:r>
          </w:p>
        </w:tc>
      </w:tr>
      <w:tr w:rsidR="006D767B" w14:paraId="7B01262E" w14:textId="77777777">
        <w:trPr>
          <w:jc w:val="center"/>
        </w:trPr>
        <w:tc>
          <w:tcPr>
            <w:tcW w:w="2880" w:type="dxa"/>
          </w:tcPr>
          <w:p w14:paraId="5FAB93D4" w14:textId="77777777" w:rsidR="006D767B" w:rsidRDefault="00000000">
            <w:pPr>
              <w:jc w:val="center"/>
            </w:pPr>
            <w:r>
              <w:rPr>
                <w:sz w:val="18"/>
              </w:rPr>
              <w:t>13</w:t>
            </w:r>
          </w:p>
        </w:tc>
        <w:tc>
          <w:tcPr>
            <w:tcW w:w="2880" w:type="dxa"/>
          </w:tcPr>
          <w:p w14:paraId="54532313" w14:textId="77777777" w:rsidR="006D767B" w:rsidRDefault="00000000">
            <w:pPr>
              <w:jc w:val="left"/>
            </w:pPr>
            <w:r>
              <w:rPr>
                <w:sz w:val="18"/>
              </w:rPr>
              <w:t>9. Project Implementations</w:t>
            </w:r>
          </w:p>
        </w:tc>
        <w:tc>
          <w:tcPr>
            <w:tcW w:w="2880" w:type="dxa"/>
          </w:tcPr>
          <w:p w14:paraId="147581CC" w14:textId="77777777" w:rsidR="006D767B" w:rsidRDefault="00000000">
            <w:pPr>
              <w:jc w:val="center"/>
            </w:pPr>
            <w:r>
              <w:rPr>
                <w:sz w:val="18"/>
              </w:rPr>
              <w:t>13</w:t>
            </w:r>
          </w:p>
        </w:tc>
      </w:tr>
      <w:tr w:rsidR="006D767B" w14:paraId="49A3FA86" w14:textId="77777777">
        <w:trPr>
          <w:jc w:val="center"/>
        </w:trPr>
        <w:tc>
          <w:tcPr>
            <w:tcW w:w="2880" w:type="dxa"/>
          </w:tcPr>
          <w:p w14:paraId="76229FF4" w14:textId="77777777" w:rsidR="006D767B" w:rsidRDefault="00000000">
            <w:pPr>
              <w:jc w:val="center"/>
            </w:pPr>
            <w:r>
              <w:rPr>
                <w:sz w:val="18"/>
              </w:rPr>
              <w:t>14</w:t>
            </w:r>
          </w:p>
        </w:tc>
        <w:tc>
          <w:tcPr>
            <w:tcW w:w="2880" w:type="dxa"/>
          </w:tcPr>
          <w:p w14:paraId="295F4D8D" w14:textId="77777777" w:rsidR="006D767B" w:rsidRDefault="00000000">
            <w:pPr>
              <w:jc w:val="left"/>
            </w:pPr>
            <w:r>
              <w:rPr>
                <w:sz w:val="18"/>
              </w:rPr>
              <w:t>10. Expected Outcomes and Learning</w:t>
            </w:r>
          </w:p>
        </w:tc>
        <w:tc>
          <w:tcPr>
            <w:tcW w:w="2880" w:type="dxa"/>
          </w:tcPr>
          <w:p w14:paraId="482EE214" w14:textId="77777777" w:rsidR="006D767B" w:rsidRDefault="00000000">
            <w:pPr>
              <w:jc w:val="center"/>
            </w:pPr>
            <w:r>
              <w:rPr>
                <w:sz w:val="18"/>
              </w:rPr>
              <w:t>22</w:t>
            </w:r>
          </w:p>
        </w:tc>
      </w:tr>
      <w:tr w:rsidR="006D767B" w14:paraId="3F10EE46" w14:textId="77777777">
        <w:trPr>
          <w:jc w:val="center"/>
        </w:trPr>
        <w:tc>
          <w:tcPr>
            <w:tcW w:w="2880" w:type="dxa"/>
          </w:tcPr>
          <w:p w14:paraId="32CEB7AE" w14:textId="77777777" w:rsidR="006D767B" w:rsidRDefault="006D767B">
            <w:pPr>
              <w:jc w:val="center"/>
            </w:pPr>
          </w:p>
        </w:tc>
        <w:tc>
          <w:tcPr>
            <w:tcW w:w="2880" w:type="dxa"/>
          </w:tcPr>
          <w:p w14:paraId="3F694F40" w14:textId="77777777" w:rsidR="006D767B" w:rsidRDefault="00000000">
            <w:pPr>
              <w:jc w:val="left"/>
            </w:pPr>
            <w:r>
              <w:rPr>
                <w:sz w:val="18"/>
              </w:rPr>
              <w:t>11. Completion Evidence</w:t>
            </w:r>
          </w:p>
        </w:tc>
        <w:tc>
          <w:tcPr>
            <w:tcW w:w="2880" w:type="dxa"/>
          </w:tcPr>
          <w:p w14:paraId="46121734" w14:textId="77777777" w:rsidR="006D767B" w:rsidRDefault="00000000">
            <w:pPr>
              <w:jc w:val="center"/>
            </w:pPr>
            <w:r>
              <w:rPr>
                <w:sz w:val="18"/>
              </w:rPr>
              <w:t>24</w:t>
            </w:r>
          </w:p>
        </w:tc>
      </w:tr>
      <w:tr w:rsidR="006D767B" w14:paraId="48954E77" w14:textId="77777777">
        <w:trPr>
          <w:jc w:val="center"/>
        </w:trPr>
        <w:tc>
          <w:tcPr>
            <w:tcW w:w="2880" w:type="dxa"/>
          </w:tcPr>
          <w:p w14:paraId="0791B8BE" w14:textId="77777777" w:rsidR="006D767B" w:rsidRDefault="006D767B">
            <w:pPr>
              <w:jc w:val="center"/>
            </w:pPr>
          </w:p>
        </w:tc>
        <w:tc>
          <w:tcPr>
            <w:tcW w:w="2880" w:type="dxa"/>
          </w:tcPr>
          <w:p w14:paraId="7C69052C" w14:textId="77777777" w:rsidR="006D767B" w:rsidRDefault="00000000">
            <w:pPr>
              <w:jc w:val="left"/>
            </w:pPr>
            <w:r>
              <w:rPr>
                <w:sz w:val="18"/>
              </w:rPr>
              <w:t>Bibliography / References</w:t>
            </w:r>
          </w:p>
        </w:tc>
        <w:tc>
          <w:tcPr>
            <w:tcW w:w="2880" w:type="dxa"/>
          </w:tcPr>
          <w:p w14:paraId="63F85302" w14:textId="77777777" w:rsidR="006D767B" w:rsidRDefault="00000000">
            <w:pPr>
              <w:jc w:val="center"/>
            </w:pPr>
            <w:r>
              <w:rPr>
                <w:sz w:val="18"/>
              </w:rPr>
              <w:t>27</w:t>
            </w:r>
          </w:p>
        </w:tc>
      </w:tr>
      <w:tr w:rsidR="006D767B" w14:paraId="56981181" w14:textId="77777777">
        <w:trPr>
          <w:jc w:val="center"/>
        </w:trPr>
        <w:tc>
          <w:tcPr>
            <w:tcW w:w="2880" w:type="dxa"/>
          </w:tcPr>
          <w:p w14:paraId="22F003CC" w14:textId="77777777" w:rsidR="006D767B" w:rsidRDefault="006D767B">
            <w:pPr>
              <w:jc w:val="center"/>
            </w:pPr>
          </w:p>
        </w:tc>
        <w:tc>
          <w:tcPr>
            <w:tcW w:w="2880" w:type="dxa"/>
          </w:tcPr>
          <w:p w14:paraId="6CCE7768" w14:textId="77777777" w:rsidR="006D767B" w:rsidRDefault="00000000">
            <w:pPr>
              <w:jc w:val="left"/>
            </w:pPr>
            <w:r>
              <w:rPr>
                <w:sz w:val="18"/>
              </w:rPr>
              <w:t>Appendix A - Offer Letter</w:t>
            </w:r>
          </w:p>
        </w:tc>
        <w:tc>
          <w:tcPr>
            <w:tcW w:w="2880" w:type="dxa"/>
          </w:tcPr>
          <w:p w14:paraId="47C7C9DD" w14:textId="77777777" w:rsidR="006D767B" w:rsidRDefault="00000000">
            <w:pPr>
              <w:jc w:val="center"/>
            </w:pPr>
            <w:r>
              <w:rPr>
                <w:sz w:val="18"/>
              </w:rPr>
              <w:t>28</w:t>
            </w:r>
          </w:p>
        </w:tc>
      </w:tr>
    </w:tbl>
    <w:p w14:paraId="22E4631F" w14:textId="77777777" w:rsidR="006D767B" w:rsidRDefault="006D767B">
      <w:pPr>
        <w:sectPr w:rsidR="006D767B">
          <w:footerReference w:type="default" r:id="rId10"/>
          <w:pgSz w:w="12240" w:h="15840"/>
          <w:pgMar w:top="1080" w:right="1440" w:bottom="1440" w:left="2160" w:header="720" w:footer="720" w:gutter="0"/>
          <w:pgNumType w:fmt="lowerRoman" w:start="1"/>
          <w:cols w:space="720"/>
          <w:docGrid w:linePitch="360"/>
        </w:sectPr>
      </w:pPr>
    </w:p>
    <w:p w14:paraId="2EBB6D43" w14:textId="77777777" w:rsidR="006D767B" w:rsidRDefault="00000000">
      <w:pPr>
        <w:spacing w:before="160" w:after="160"/>
        <w:jc w:val="center"/>
      </w:pPr>
      <w:r>
        <w:rPr>
          <w:b/>
          <w:color w:val="1F355C"/>
          <w:sz w:val="28"/>
        </w:rPr>
        <w:lastRenderedPageBreak/>
        <w:t>INTERNSHIP COMPLETION STATUS</w:t>
      </w:r>
    </w:p>
    <w:tbl>
      <w:tblPr>
        <w:tblW w:w="0" w:type="auto"/>
        <w:jc w:val="center"/>
        <w:tblLayout w:type="fixed"/>
        <w:tblLook w:val="04A0" w:firstRow="1" w:lastRow="0" w:firstColumn="1" w:lastColumn="0" w:noHBand="0" w:noVBand="1"/>
      </w:tblPr>
      <w:tblGrid>
        <w:gridCol w:w="8640"/>
      </w:tblGrid>
      <w:tr w:rsidR="006D767B" w14:paraId="3826AA31" w14:textId="77777777">
        <w:trPr>
          <w:jc w:val="center"/>
        </w:trPr>
        <w:tc>
          <w:tcPr>
            <w:tcW w:w="8640" w:type="dxa"/>
            <w:shd w:val="clear" w:color="auto" w:fill="1F4E78"/>
          </w:tcPr>
          <w:p w14:paraId="675B6460" w14:textId="77777777" w:rsidR="006D767B" w:rsidRDefault="00000000">
            <w:pPr>
              <w:jc w:val="center"/>
            </w:pPr>
            <w:r>
              <w:rPr>
                <w:b/>
                <w:color w:val="FFFFFF"/>
                <w:sz w:val="22"/>
              </w:rPr>
              <w:t>FINAL INTERNSHIP COMPLETION STATUS</w:t>
            </w:r>
          </w:p>
        </w:tc>
      </w:tr>
      <w:tr w:rsidR="006D767B" w14:paraId="6600EA62" w14:textId="77777777">
        <w:trPr>
          <w:jc w:val="center"/>
        </w:trPr>
        <w:tc>
          <w:tcPr>
            <w:tcW w:w="8640" w:type="dxa"/>
            <w:shd w:val="clear" w:color="auto" w:fill="EAF2F8"/>
          </w:tcPr>
          <w:p w14:paraId="3E5BE22F" w14:textId="77777777" w:rsidR="006D767B" w:rsidRDefault="00000000">
            <w:pPr>
              <w:jc w:val="left"/>
            </w:pPr>
            <w:r>
              <w:rPr>
                <w:color w:val="1E1E1E"/>
                <w:sz w:val="20"/>
              </w:rPr>
              <w:t>All four assigned projects are completed and the Thiranex dashboard shows 100% internship progress. The final C++ Programming certificate has now been received and is included below as completion evidence.</w:t>
            </w:r>
          </w:p>
        </w:tc>
      </w:tr>
    </w:tbl>
    <w:p w14:paraId="4C2C8C1D" w14:textId="77777777" w:rsidR="006D767B" w:rsidRDefault="006D767B">
      <w:pPr>
        <w:spacing w:after="0"/>
      </w:pPr>
    </w:p>
    <w:tbl>
      <w:tblPr>
        <w:tblStyle w:val="TableGrid"/>
        <w:tblW w:w="0" w:type="auto"/>
        <w:jc w:val="center"/>
        <w:tblLook w:val="04A0" w:firstRow="1" w:lastRow="0" w:firstColumn="1" w:lastColumn="0" w:noHBand="0" w:noVBand="1"/>
      </w:tblPr>
      <w:tblGrid>
        <w:gridCol w:w="4320"/>
        <w:gridCol w:w="4320"/>
      </w:tblGrid>
      <w:tr w:rsidR="006D767B" w14:paraId="77CE0EA1" w14:textId="77777777">
        <w:trPr>
          <w:jc w:val="center"/>
        </w:trPr>
        <w:tc>
          <w:tcPr>
            <w:tcW w:w="4320" w:type="dxa"/>
            <w:shd w:val="clear" w:color="auto" w:fill="EAF2F8"/>
          </w:tcPr>
          <w:p w14:paraId="64081E8F" w14:textId="77777777" w:rsidR="006D767B" w:rsidRDefault="00000000">
            <w:pPr>
              <w:jc w:val="left"/>
            </w:pPr>
            <w:r>
              <w:rPr>
                <w:b/>
                <w:color w:val="1F355C"/>
                <w:sz w:val="20"/>
              </w:rPr>
              <w:t>Intern</w:t>
            </w:r>
          </w:p>
        </w:tc>
        <w:tc>
          <w:tcPr>
            <w:tcW w:w="4320" w:type="dxa"/>
          </w:tcPr>
          <w:p w14:paraId="26892E9D" w14:textId="77777777" w:rsidR="006D767B" w:rsidRDefault="00000000">
            <w:pPr>
              <w:jc w:val="left"/>
            </w:pPr>
            <w:r>
              <w:rPr>
                <w:sz w:val="20"/>
              </w:rPr>
              <w:t>RAKSHIT NAGPAL</w:t>
            </w:r>
          </w:p>
        </w:tc>
      </w:tr>
      <w:tr w:rsidR="006D767B" w14:paraId="1EE837AC" w14:textId="77777777">
        <w:trPr>
          <w:jc w:val="center"/>
        </w:trPr>
        <w:tc>
          <w:tcPr>
            <w:tcW w:w="4320" w:type="dxa"/>
            <w:shd w:val="clear" w:color="auto" w:fill="EAF2F8"/>
          </w:tcPr>
          <w:p w14:paraId="37142F46" w14:textId="77777777" w:rsidR="006D767B" w:rsidRDefault="00000000">
            <w:pPr>
              <w:jc w:val="left"/>
            </w:pPr>
            <w:r>
              <w:rPr>
                <w:b/>
                <w:color w:val="1F355C"/>
                <w:sz w:val="20"/>
              </w:rPr>
              <w:t>Internship</w:t>
            </w:r>
          </w:p>
        </w:tc>
        <w:tc>
          <w:tcPr>
            <w:tcW w:w="4320" w:type="dxa"/>
          </w:tcPr>
          <w:p w14:paraId="1C6662C7" w14:textId="77777777" w:rsidR="006D767B" w:rsidRDefault="00000000">
            <w:pPr>
              <w:jc w:val="left"/>
            </w:pPr>
            <w:r>
              <w:rPr>
                <w:sz w:val="20"/>
              </w:rPr>
              <w:t>C++ Programming</w:t>
            </w:r>
          </w:p>
        </w:tc>
      </w:tr>
      <w:tr w:rsidR="006D767B" w14:paraId="50FEB321" w14:textId="77777777">
        <w:trPr>
          <w:jc w:val="center"/>
        </w:trPr>
        <w:tc>
          <w:tcPr>
            <w:tcW w:w="4320" w:type="dxa"/>
            <w:shd w:val="clear" w:color="auto" w:fill="EAF2F8"/>
          </w:tcPr>
          <w:p w14:paraId="4DAC90FC" w14:textId="77777777" w:rsidR="006D767B" w:rsidRDefault="00000000">
            <w:pPr>
              <w:jc w:val="left"/>
            </w:pPr>
            <w:r>
              <w:rPr>
                <w:b/>
                <w:color w:val="1F355C"/>
                <w:sz w:val="20"/>
              </w:rPr>
              <w:t>Organization</w:t>
            </w:r>
          </w:p>
        </w:tc>
        <w:tc>
          <w:tcPr>
            <w:tcW w:w="4320" w:type="dxa"/>
          </w:tcPr>
          <w:p w14:paraId="7042E2AB" w14:textId="77777777" w:rsidR="006D767B" w:rsidRDefault="00000000">
            <w:pPr>
              <w:jc w:val="left"/>
            </w:pPr>
            <w:r>
              <w:rPr>
                <w:sz w:val="20"/>
              </w:rPr>
              <w:t>Thiranex</w:t>
            </w:r>
          </w:p>
        </w:tc>
      </w:tr>
      <w:tr w:rsidR="006D767B" w14:paraId="14C90DA6" w14:textId="77777777">
        <w:trPr>
          <w:jc w:val="center"/>
        </w:trPr>
        <w:tc>
          <w:tcPr>
            <w:tcW w:w="4320" w:type="dxa"/>
            <w:shd w:val="clear" w:color="auto" w:fill="EAF2F8"/>
          </w:tcPr>
          <w:p w14:paraId="562AE050" w14:textId="77777777" w:rsidR="006D767B" w:rsidRDefault="00000000">
            <w:pPr>
              <w:jc w:val="left"/>
            </w:pPr>
            <w:r>
              <w:rPr>
                <w:b/>
                <w:color w:val="1F355C"/>
                <w:sz w:val="20"/>
              </w:rPr>
              <w:t>Intern ID</w:t>
            </w:r>
          </w:p>
        </w:tc>
        <w:tc>
          <w:tcPr>
            <w:tcW w:w="4320" w:type="dxa"/>
          </w:tcPr>
          <w:p w14:paraId="45EC4969" w14:textId="77777777" w:rsidR="006D767B" w:rsidRDefault="00000000">
            <w:pPr>
              <w:jc w:val="left"/>
            </w:pPr>
            <w:r>
              <w:rPr>
                <w:sz w:val="20"/>
              </w:rPr>
              <w:t>THX-AUG2026-017</w:t>
            </w:r>
          </w:p>
        </w:tc>
      </w:tr>
      <w:tr w:rsidR="006D767B" w14:paraId="1DD3DE6F" w14:textId="77777777">
        <w:trPr>
          <w:jc w:val="center"/>
        </w:trPr>
        <w:tc>
          <w:tcPr>
            <w:tcW w:w="4320" w:type="dxa"/>
            <w:shd w:val="clear" w:color="auto" w:fill="EAF2F8"/>
          </w:tcPr>
          <w:p w14:paraId="001D5E3E" w14:textId="77777777" w:rsidR="006D767B" w:rsidRDefault="00000000">
            <w:pPr>
              <w:jc w:val="left"/>
            </w:pPr>
            <w:r>
              <w:rPr>
                <w:b/>
                <w:color w:val="1F355C"/>
                <w:sz w:val="20"/>
              </w:rPr>
              <w:t>Internship Period</w:t>
            </w:r>
          </w:p>
        </w:tc>
        <w:tc>
          <w:tcPr>
            <w:tcW w:w="4320" w:type="dxa"/>
          </w:tcPr>
          <w:p w14:paraId="01B52833" w14:textId="77777777" w:rsidR="006D767B" w:rsidRDefault="00000000">
            <w:pPr>
              <w:jc w:val="left"/>
            </w:pPr>
            <w:r>
              <w:rPr>
                <w:sz w:val="20"/>
              </w:rPr>
              <w:t>19 August 2026 - 18 September 2026</w:t>
            </w:r>
          </w:p>
        </w:tc>
      </w:tr>
      <w:tr w:rsidR="006D767B" w14:paraId="7D7650C7" w14:textId="77777777">
        <w:trPr>
          <w:jc w:val="center"/>
        </w:trPr>
        <w:tc>
          <w:tcPr>
            <w:tcW w:w="4320" w:type="dxa"/>
            <w:shd w:val="clear" w:color="auto" w:fill="EAF2F8"/>
          </w:tcPr>
          <w:p w14:paraId="64090920" w14:textId="77777777" w:rsidR="006D767B" w:rsidRDefault="00000000">
            <w:pPr>
              <w:jc w:val="left"/>
            </w:pPr>
            <w:r>
              <w:rPr>
                <w:b/>
                <w:color w:val="1F355C"/>
                <w:sz w:val="20"/>
              </w:rPr>
              <w:t>Mode</w:t>
            </w:r>
          </w:p>
        </w:tc>
        <w:tc>
          <w:tcPr>
            <w:tcW w:w="4320" w:type="dxa"/>
          </w:tcPr>
          <w:p w14:paraId="49AFEF26" w14:textId="77777777" w:rsidR="006D767B" w:rsidRDefault="00000000">
            <w:pPr>
              <w:jc w:val="left"/>
            </w:pPr>
            <w:r>
              <w:rPr>
                <w:sz w:val="20"/>
              </w:rPr>
              <w:t>Remote / Project-Based</w:t>
            </w:r>
          </w:p>
        </w:tc>
      </w:tr>
      <w:tr w:rsidR="006D767B" w14:paraId="1F49E72F" w14:textId="77777777">
        <w:trPr>
          <w:jc w:val="center"/>
        </w:trPr>
        <w:tc>
          <w:tcPr>
            <w:tcW w:w="4320" w:type="dxa"/>
            <w:shd w:val="clear" w:color="auto" w:fill="EAF2F8"/>
          </w:tcPr>
          <w:p w14:paraId="3F05E98A" w14:textId="77777777" w:rsidR="006D767B" w:rsidRDefault="00000000">
            <w:pPr>
              <w:jc w:val="left"/>
            </w:pPr>
            <w:r>
              <w:rPr>
                <w:b/>
                <w:color w:val="1F355C"/>
                <w:sz w:val="20"/>
              </w:rPr>
              <w:t>Dashboard Progress</w:t>
            </w:r>
          </w:p>
        </w:tc>
        <w:tc>
          <w:tcPr>
            <w:tcW w:w="4320" w:type="dxa"/>
          </w:tcPr>
          <w:p w14:paraId="60DD27BA" w14:textId="77777777" w:rsidR="006D767B" w:rsidRDefault="00000000">
            <w:pPr>
              <w:jc w:val="left"/>
            </w:pPr>
            <w:r>
              <w:rPr>
                <w:sz w:val="20"/>
              </w:rPr>
              <w:t>100%</w:t>
            </w:r>
          </w:p>
        </w:tc>
      </w:tr>
      <w:tr w:rsidR="006D767B" w14:paraId="55A3514D" w14:textId="77777777">
        <w:trPr>
          <w:jc w:val="center"/>
        </w:trPr>
        <w:tc>
          <w:tcPr>
            <w:tcW w:w="4320" w:type="dxa"/>
            <w:shd w:val="clear" w:color="auto" w:fill="EAF2F8"/>
          </w:tcPr>
          <w:p w14:paraId="7136BD07" w14:textId="77777777" w:rsidR="006D767B" w:rsidRDefault="00000000">
            <w:pPr>
              <w:jc w:val="left"/>
            </w:pPr>
            <w:r>
              <w:rPr>
                <w:b/>
                <w:color w:val="1F355C"/>
                <w:sz w:val="20"/>
              </w:rPr>
              <w:t>Task Status</w:t>
            </w:r>
          </w:p>
        </w:tc>
        <w:tc>
          <w:tcPr>
            <w:tcW w:w="4320" w:type="dxa"/>
          </w:tcPr>
          <w:p w14:paraId="5BFEB645" w14:textId="77777777" w:rsidR="006D767B" w:rsidRDefault="00000000">
            <w:pPr>
              <w:jc w:val="left"/>
            </w:pPr>
            <w:r>
              <w:rPr>
                <w:sz w:val="20"/>
              </w:rPr>
              <w:t>Four project tasks completed</w:t>
            </w:r>
          </w:p>
        </w:tc>
      </w:tr>
      <w:tr w:rsidR="006D767B" w14:paraId="6AC50CB1" w14:textId="77777777">
        <w:trPr>
          <w:jc w:val="center"/>
        </w:trPr>
        <w:tc>
          <w:tcPr>
            <w:tcW w:w="4320" w:type="dxa"/>
            <w:shd w:val="clear" w:color="auto" w:fill="EAF2F8"/>
          </w:tcPr>
          <w:p w14:paraId="7572E7D0" w14:textId="77777777" w:rsidR="006D767B" w:rsidRDefault="00000000">
            <w:pPr>
              <w:jc w:val="left"/>
            </w:pPr>
            <w:r>
              <w:rPr>
                <w:b/>
                <w:color w:val="1F355C"/>
                <w:sz w:val="20"/>
              </w:rPr>
              <w:t>E-Certificate</w:t>
            </w:r>
          </w:p>
        </w:tc>
        <w:tc>
          <w:tcPr>
            <w:tcW w:w="4320" w:type="dxa"/>
          </w:tcPr>
          <w:p w14:paraId="54340588" w14:textId="77777777" w:rsidR="006D767B" w:rsidRDefault="00000000">
            <w:pPr>
              <w:jc w:val="left"/>
            </w:pPr>
            <w:r>
              <w:rPr>
                <w:sz w:val="20"/>
              </w:rPr>
              <w:t>Received - Certificate ID THX-AUG2026-017</w:t>
            </w:r>
          </w:p>
        </w:tc>
      </w:tr>
    </w:tbl>
    <w:p w14:paraId="2484DDC9" w14:textId="77777777" w:rsidR="006D767B" w:rsidRDefault="00000000">
      <w:pPr>
        <w:jc w:val="center"/>
      </w:pPr>
      <w:r>
        <w:rPr>
          <w:noProof/>
        </w:rPr>
        <w:drawing>
          <wp:inline distT="0" distB="0" distL="0" distR="0" wp14:anchorId="0D936BFF" wp14:editId="6BA2DE04">
            <wp:extent cx="4754880" cy="3368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9 030106.png"/>
                    <pic:cNvPicPr/>
                  </pic:nvPicPr>
                  <pic:blipFill>
                    <a:blip r:embed="rId11"/>
                    <a:stretch>
                      <a:fillRect/>
                    </a:stretch>
                  </pic:blipFill>
                  <pic:spPr>
                    <a:xfrm>
                      <a:off x="0" y="0"/>
                      <a:ext cx="4754880" cy="3368040"/>
                    </a:xfrm>
                    <a:prstGeom prst="rect">
                      <a:avLst/>
                    </a:prstGeom>
                  </pic:spPr>
                </pic:pic>
              </a:graphicData>
            </a:graphic>
          </wp:inline>
        </w:drawing>
      </w:r>
    </w:p>
    <w:p w14:paraId="183D28AF" w14:textId="77777777" w:rsidR="006D767B" w:rsidRDefault="00000000">
      <w:pPr>
        <w:pStyle w:val="FigureCaption"/>
      </w:pPr>
      <w:r>
        <w:t>Figure CS.1: Thiranex Certificate of Achievement for the C++ Programming internship.</w:t>
      </w:r>
    </w:p>
    <w:p w14:paraId="7D4E920B" w14:textId="46C05C68" w:rsidR="006D767B" w:rsidRDefault="00000000">
      <w:r>
        <w:t>The certificate confirms that Rakshit Nagpal completed the C++ Programming internship from 19 August 2026 to 18 September 2026. Certificate ID: THX-AUG2026-017.</w:t>
      </w:r>
      <w:r w:rsidR="00ED3FA1"/>
    </w:p>
    <w:p w14:paraId="4A45B358" w14:textId="77777777" w:rsidR="006D767B" w:rsidRDefault="006D767B">
      <w:pPr>
        <w:sectPr w:rsidR="006D767B">
          <w:footerReference w:type="default" r:id="rId12"/>
          <w:pgSz w:w="12240" w:h="15840"/>
          <w:pgMar w:top="1080" w:right="1440" w:bottom="1440" w:left="2160" w:header="720" w:footer="720" w:gutter="0"/>
          <w:pgNumType w:fmt="lowerRoman" w:start="1"/>
          <w:cols w:space="720"/>
          <w:docGrid w:linePitch="360"/>
        </w:sectPr>
      </w:pPr>
    </w:p>
    <w:p w14:paraId="6EFE20D7" w14:textId="77777777" w:rsidR="006D767B" w:rsidRDefault="00000000">
      <w:pPr>
        <w:pStyle w:val="Heading1"/>
        <w:spacing w:before="160" w:after="120"/>
      </w:pPr>
      <w:r>
        <w:lastRenderedPageBreak/>
        <w:t>1. INTRODUCTION</w:t>
      </w:r>
    </w:p>
    <w:p w14:paraId="263ECB32" w14:textId="77777777" w:rsidR="006D767B" w:rsidRDefault="00000000">
      <w:pPr>
        <w:pStyle w:val="Heading2"/>
        <w:spacing w:before="160" w:after="120"/>
      </w:pPr>
      <w:r>
        <w:t>1.1 Background</w:t>
      </w:r>
    </w:p>
    <w:p w14:paraId="52061701" w14:textId="77777777" w:rsidR="006D767B" w:rsidRDefault="00000000">
      <w:r>
        <w:t>C++ is a general-purpose programming language widely used for learning structured programming, object-oriented programming, memory-aware software development and problem solving. A console-based project environment is especially useful for developing programming fundamentals because it keeps attention on program logic, data structures, validation and control flow rather than on graphical interface design.</w:t>
      </w:r>
    </w:p>
    <w:p w14:paraId="4EAD5309" w14:textId="77777777" w:rsidR="006D767B" w:rsidRDefault="00000000">
      <w:r>
        <w:t>The C++ Programming internship at Thiranex was undertaken as a remote, project-based internship. The official offer letter identifies the role as Intern - C++ Programming, with a commencement date of 19 August 2026 and a completion date of 18 September 2026. The internship work consisted of practical projects reviewed through the organization’s online workflow.</w:t>
      </w:r>
    </w:p>
    <w:p w14:paraId="6A5759A8" w14:textId="77777777" w:rsidR="006D767B" w:rsidRDefault="00000000">
      <w:pPr>
        <w:pStyle w:val="Heading2"/>
        <w:spacing w:before="160" w:after="120"/>
      </w:pPr>
      <w:r>
        <w:t>1.2 Internship Overview</w:t>
      </w:r>
    </w:p>
    <w:tbl>
      <w:tblPr>
        <w:tblStyle w:val="TableGrid"/>
        <w:tblW w:w="0" w:type="auto"/>
        <w:jc w:val="center"/>
        <w:tblLook w:val="04A0" w:firstRow="1" w:lastRow="0" w:firstColumn="1" w:lastColumn="0" w:noHBand="0" w:noVBand="1"/>
      </w:tblPr>
      <w:tblGrid>
        <w:gridCol w:w="4320"/>
        <w:gridCol w:w="4320"/>
      </w:tblGrid>
      <w:tr w:rsidR="006D767B" w14:paraId="2991FCEF" w14:textId="77777777">
        <w:trPr>
          <w:jc w:val="center"/>
        </w:trPr>
        <w:tc>
          <w:tcPr>
            <w:tcW w:w="4320" w:type="dxa"/>
            <w:shd w:val="clear" w:color="auto" w:fill="EAF2F8"/>
          </w:tcPr>
          <w:p w14:paraId="3417769F" w14:textId="77777777" w:rsidR="006D767B" w:rsidRDefault="00000000">
            <w:pPr>
              <w:jc w:val="left"/>
            </w:pPr>
            <w:r>
              <w:rPr>
                <w:b/>
                <w:color w:val="1F355C"/>
                <w:sz w:val="20"/>
              </w:rPr>
              <w:t>Role</w:t>
            </w:r>
          </w:p>
        </w:tc>
        <w:tc>
          <w:tcPr>
            <w:tcW w:w="4320" w:type="dxa"/>
          </w:tcPr>
          <w:p w14:paraId="032E7D85" w14:textId="77777777" w:rsidR="006D767B" w:rsidRDefault="00000000">
            <w:pPr>
              <w:jc w:val="left"/>
            </w:pPr>
            <w:r>
              <w:rPr>
                <w:sz w:val="20"/>
              </w:rPr>
              <w:t>Intern - C++ Programming</w:t>
            </w:r>
          </w:p>
        </w:tc>
      </w:tr>
      <w:tr w:rsidR="006D767B" w14:paraId="49138C5A" w14:textId="77777777">
        <w:trPr>
          <w:jc w:val="center"/>
        </w:trPr>
        <w:tc>
          <w:tcPr>
            <w:tcW w:w="4320" w:type="dxa"/>
            <w:shd w:val="clear" w:color="auto" w:fill="EAF2F8"/>
          </w:tcPr>
          <w:p w14:paraId="60A11758" w14:textId="77777777" w:rsidR="006D767B" w:rsidRDefault="00000000">
            <w:pPr>
              <w:jc w:val="left"/>
            </w:pPr>
            <w:r>
              <w:rPr>
                <w:b/>
                <w:color w:val="1F355C"/>
                <w:sz w:val="20"/>
              </w:rPr>
              <w:t>Organization</w:t>
            </w:r>
          </w:p>
        </w:tc>
        <w:tc>
          <w:tcPr>
            <w:tcW w:w="4320" w:type="dxa"/>
          </w:tcPr>
          <w:p w14:paraId="1F09767E" w14:textId="77777777" w:rsidR="006D767B" w:rsidRDefault="00000000">
            <w:pPr>
              <w:jc w:val="left"/>
            </w:pPr>
            <w:r>
              <w:rPr>
                <w:sz w:val="20"/>
              </w:rPr>
              <w:t>Thiranex</w:t>
            </w:r>
          </w:p>
        </w:tc>
      </w:tr>
      <w:tr w:rsidR="006D767B" w14:paraId="44356FC7" w14:textId="77777777">
        <w:trPr>
          <w:jc w:val="center"/>
        </w:trPr>
        <w:tc>
          <w:tcPr>
            <w:tcW w:w="4320" w:type="dxa"/>
            <w:shd w:val="clear" w:color="auto" w:fill="EAF2F8"/>
          </w:tcPr>
          <w:p w14:paraId="0DFC249A" w14:textId="77777777" w:rsidR="006D767B" w:rsidRDefault="00000000">
            <w:pPr>
              <w:jc w:val="left"/>
            </w:pPr>
            <w:r>
              <w:rPr>
                <w:b/>
                <w:color w:val="1F355C"/>
                <w:sz w:val="20"/>
              </w:rPr>
              <w:t>Work Mode</w:t>
            </w:r>
          </w:p>
        </w:tc>
        <w:tc>
          <w:tcPr>
            <w:tcW w:w="4320" w:type="dxa"/>
          </w:tcPr>
          <w:p w14:paraId="1D14DB80" w14:textId="77777777" w:rsidR="006D767B" w:rsidRDefault="00000000">
            <w:pPr>
              <w:jc w:val="left"/>
            </w:pPr>
            <w:r>
              <w:rPr>
                <w:sz w:val="20"/>
              </w:rPr>
              <w:t>Remote / Project-Based</w:t>
            </w:r>
          </w:p>
        </w:tc>
      </w:tr>
      <w:tr w:rsidR="006D767B" w14:paraId="0CC4BD3E" w14:textId="77777777">
        <w:trPr>
          <w:jc w:val="center"/>
        </w:trPr>
        <w:tc>
          <w:tcPr>
            <w:tcW w:w="4320" w:type="dxa"/>
            <w:shd w:val="clear" w:color="auto" w:fill="EAF2F8"/>
          </w:tcPr>
          <w:p w14:paraId="510DFA90" w14:textId="77777777" w:rsidR="006D767B" w:rsidRDefault="00000000">
            <w:pPr>
              <w:jc w:val="left"/>
            </w:pPr>
            <w:r>
              <w:rPr>
                <w:b/>
                <w:color w:val="1F355C"/>
                <w:sz w:val="20"/>
              </w:rPr>
              <w:t>Duration</w:t>
            </w:r>
          </w:p>
        </w:tc>
        <w:tc>
          <w:tcPr>
            <w:tcW w:w="4320" w:type="dxa"/>
          </w:tcPr>
          <w:p w14:paraId="205234EA" w14:textId="77777777" w:rsidR="006D767B" w:rsidRDefault="00000000">
            <w:pPr>
              <w:jc w:val="left"/>
            </w:pPr>
            <w:r>
              <w:rPr>
                <w:sz w:val="20"/>
              </w:rPr>
              <w:t>19 Aug 2026 to 18 Sept 2026</w:t>
            </w:r>
          </w:p>
        </w:tc>
      </w:tr>
      <w:tr w:rsidR="006D767B" w14:paraId="796C2E56" w14:textId="77777777">
        <w:trPr>
          <w:jc w:val="center"/>
        </w:trPr>
        <w:tc>
          <w:tcPr>
            <w:tcW w:w="4320" w:type="dxa"/>
            <w:shd w:val="clear" w:color="auto" w:fill="EAF2F8"/>
          </w:tcPr>
          <w:p w14:paraId="729CAAE5" w14:textId="77777777" w:rsidR="006D767B" w:rsidRDefault="00000000">
            <w:pPr>
              <w:jc w:val="left"/>
            </w:pPr>
            <w:r>
              <w:rPr>
                <w:b/>
                <w:color w:val="1F355C"/>
                <w:sz w:val="20"/>
              </w:rPr>
              <w:t>Primary Language</w:t>
            </w:r>
          </w:p>
        </w:tc>
        <w:tc>
          <w:tcPr>
            <w:tcW w:w="4320" w:type="dxa"/>
          </w:tcPr>
          <w:p w14:paraId="7F54F5F2" w14:textId="77777777" w:rsidR="006D767B" w:rsidRDefault="00000000">
            <w:pPr>
              <w:jc w:val="left"/>
            </w:pPr>
            <w:r>
              <w:rPr>
                <w:sz w:val="20"/>
              </w:rPr>
              <w:t>C++</w:t>
            </w:r>
          </w:p>
        </w:tc>
      </w:tr>
      <w:tr w:rsidR="006D767B" w14:paraId="2EAE114F" w14:textId="77777777">
        <w:trPr>
          <w:jc w:val="center"/>
        </w:trPr>
        <w:tc>
          <w:tcPr>
            <w:tcW w:w="4320" w:type="dxa"/>
            <w:shd w:val="clear" w:color="auto" w:fill="EAF2F8"/>
          </w:tcPr>
          <w:p w14:paraId="463A88F6" w14:textId="77777777" w:rsidR="006D767B" w:rsidRDefault="00000000">
            <w:pPr>
              <w:jc w:val="left"/>
            </w:pPr>
            <w:r>
              <w:rPr>
                <w:b/>
                <w:color w:val="1F355C"/>
                <w:sz w:val="20"/>
              </w:rPr>
              <w:t>Project Count</w:t>
            </w:r>
          </w:p>
        </w:tc>
        <w:tc>
          <w:tcPr>
            <w:tcW w:w="4320" w:type="dxa"/>
          </w:tcPr>
          <w:p w14:paraId="4EA5189D" w14:textId="77777777" w:rsidR="006D767B" w:rsidRDefault="00000000">
            <w:pPr>
              <w:jc w:val="left"/>
            </w:pPr>
            <w:r>
              <w:rPr>
                <w:sz w:val="20"/>
              </w:rPr>
              <w:t>4 core programming projects</w:t>
            </w:r>
          </w:p>
        </w:tc>
      </w:tr>
      <w:tr w:rsidR="006D767B" w14:paraId="7687137E" w14:textId="77777777">
        <w:trPr>
          <w:jc w:val="center"/>
        </w:trPr>
        <w:tc>
          <w:tcPr>
            <w:tcW w:w="4320" w:type="dxa"/>
            <w:shd w:val="clear" w:color="auto" w:fill="EAF2F8"/>
          </w:tcPr>
          <w:p w14:paraId="66DAC81B" w14:textId="77777777" w:rsidR="006D767B" w:rsidRDefault="00000000">
            <w:pPr>
              <w:jc w:val="left"/>
            </w:pPr>
            <w:r>
              <w:rPr>
                <w:b/>
                <w:color w:val="1F355C"/>
                <w:sz w:val="20"/>
              </w:rPr>
              <w:t>Repository</w:t>
            </w:r>
          </w:p>
        </w:tc>
        <w:tc>
          <w:tcPr>
            <w:tcW w:w="4320" w:type="dxa"/>
          </w:tcPr>
          <w:p w14:paraId="723BADCA" w14:textId="77777777" w:rsidR="006D767B" w:rsidRDefault="00000000">
            <w:pPr>
              <w:jc w:val="left"/>
            </w:pPr>
            <w:r>
              <w:rPr>
                <w:sz w:val="20"/>
              </w:rPr>
              <w:t>GitHub - Thiranex-CPP-Internship</w:t>
            </w:r>
          </w:p>
        </w:tc>
      </w:tr>
    </w:tbl>
    <w:p w14:paraId="3703C561" w14:textId="77777777" w:rsidR="006D767B" w:rsidRDefault="00000000">
      <w:pPr>
        <w:pStyle w:val="Heading2"/>
        <w:spacing w:before="160" w:after="120"/>
      </w:pPr>
      <w:r>
        <w:t>1.3 Report Purpose</w:t>
      </w:r>
    </w:p>
    <w:p w14:paraId="26B7F6C7" w14:textId="77777777" w:rsidR="006D767B" w:rsidRDefault="00000000">
      <w:r>
        <w:t>This report presents the internship in an academic format and explains the problem context, objectives, scope, technologies, architecture, development methodology, individual project implementations and learning outcomes. It also includes supporting evidence such as the internship dashboard, final internship certificate, project interface screenshots, source-code repository reference and offer letter.</w:t>
      </w:r>
    </w:p>
    <w:p w14:paraId="7A82F047" w14:textId="77777777" w:rsidR="006D767B" w:rsidRDefault="006D767B"/>
    <w:p w14:paraId="0C48D8A5" w14:textId="77777777" w:rsidR="006D767B" w:rsidRDefault="00000000">
      <w:pPr>
        <w:pStyle w:val="Heading1"/>
        <w:spacing w:before="160" w:after="120"/>
      </w:pPr>
      <w:r>
        <w:lastRenderedPageBreak/>
        <w:t>1. INTRODUCTION (CONTINUED)</w:t>
      </w:r>
    </w:p>
    <w:p w14:paraId="61ABE75D" w14:textId="77777777" w:rsidR="006D767B" w:rsidRDefault="00000000">
      <w:pPr>
        <w:pStyle w:val="Heading2"/>
        <w:spacing w:before="160" w:after="120"/>
      </w:pPr>
      <w:r>
        <w:t>1.4 Project Portfolio</w:t>
      </w:r>
    </w:p>
    <w:tbl>
      <w:tblPr>
        <w:tblStyle w:val="TableGrid"/>
        <w:tblW w:w="0" w:type="auto"/>
        <w:jc w:val="center"/>
        <w:tblLook w:val="04A0" w:firstRow="1" w:lastRow="0" w:firstColumn="1" w:lastColumn="0" w:noHBand="0" w:noVBand="1"/>
      </w:tblPr>
      <w:tblGrid>
        <w:gridCol w:w="2880"/>
        <w:gridCol w:w="2880"/>
        <w:gridCol w:w="2880"/>
      </w:tblGrid>
      <w:tr w:rsidR="006D767B" w14:paraId="1E2E87A6" w14:textId="77777777">
        <w:trPr>
          <w:jc w:val="center"/>
        </w:trPr>
        <w:tc>
          <w:tcPr>
            <w:tcW w:w="2880" w:type="dxa"/>
            <w:shd w:val="clear" w:color="auto" w:fill="1F4E78"/>
          </w:tcPr>
          <w:p w14:paraId="1AD7C82F" w14:textId="77777777" w:rsidR="006D767B" w:rsidRDefault="00000000">
            <w:pPr>
              <w:jc w:val="center"/>
            </w:pPr>
            <w:r>
              <w:rPr>
                <w:b/>
                <w:color w:val="FFFFFF"/>
                <w:sz w:val="20"/>
              </w:rPr>
              <w:t>Task</w:t>
            </w:r>
          </w:p>
        </w:tc>
        <w:tc>
          <w:tcPr>
            <w:tcW w:w="2880" w:type="dxa"/>
            <w:shd w:val="clear" w:color="auto" w:fill="1F4E78"/>
          </w:tcPr>
          <w:p w14:paraId="63276E0A" w14:textId="77777777" w:rsidR="006D767B" w:rsidRDefault="00000000">
            <w:pPr>
              <w:jc w:val="center"/>
            </w:pPr>
            <w:r>
              <w:rPr>
                <w:b/>
                <w:color w:val="FFFFFF"/>
                <w:sz w:val="20"/>
              </w:rPr>
              <w:t>Project</w:t>
            </w:r>
          </w:p>
        </w:tc>
        <w:tc>
          <w:tcPr>
            <w:tcW w:w="2880" w:type="dxa"/>
            <w:shd w:val="clear" w:color="auto" w:fill="1F4E78"/>
          </w:tcPr>
          <w:p w14:paraId="7AB573F5" w14:textId="77777777" w:rsidR="006D767B" w:rsidRDefault="00000000">
            <w:pPr>
              <w:jc w:val="center"/>
            </w:pPr>
            <w:r>
              <w:rPr>
                <w:b/>
                <w:color w:val="FFFFFF"/>
                <w:sz w:val="20"/>
              </w:rPr>
              <w:t>Core Focus</w:t>
            </w:r>
          </w:p>
        </w:tc>
      </w:tr>
      <w:tr w:rsidR="006D767B" w14:paraId="18A6FBAB" w14:textId="77777777">
        <w:trPr>
          <w:jc w:val="center"/>
        </w:trPr>
        <w:tc>
          <w:tcPr>
            <w:tcW w:w="2880" w:type="dxa"/>
          </w:tcPr>
          <w:p w14:paraId="7A16B8B4" w14:textId="77777777" w:rsidR="006D767B" w:rsidRDefault="00000000">
            <w:pPr>
              <w:jc w:val="center"/>
            </w:pPr>
            <w:r>
              <w:rPr>
                <w:b/>
                <w:sz w:val="20"/>
              </w:rPr>
              <w:t>1</w:t>
            </w:r>
          </w:p>
        </w:tc>
        <w:tc>
          <w:tcPr>
            <w:tcW w:w="2880" w:type="dxa"/>
          </w:tcPr>
          <w:p w14:paraId="54B8C395" w14:textId="77777777" w:rsidR="006D767B" w:rsidRDefault="00000000">
            <w:pPr>
              <w:jc w:val="left"/>
            </w:pPr>
            <w:r>
              <w:rPr>
                <w:b/>
                <w:sz w:val="20"/>
              </w:rPr>
              <w:t>Student Management System</w:t>
            </w:r>
          </w:p>
        </w:tc>
        <w:tc>
          <w:tcPr>
            <w:tcW w:w="2880" w:type="dxa"/>
          </w:tcPr>
          <w:p w14:paraId="4F33FE13" w14:textId="77777777" w:rsidR="006D767B" w:rsidRDefault="00000000">
            <w:pPr>
              <w:jc w:val="left"/>
            </w:pPr>
            <w:r>
              <w:rPr>
                <w:sz w:val="18"/>
              </w:rPr>
              <w:t>Record-oriented console application for adding, displaying, searching, updating and deleting student information.</w:t>
            </w:r>
          </w:p>
        </w:tc>
      </w:tr>
      <w:tr w:rsidR="006D767B" w14:paraId="37FAA335" w14:textId="77777777">
        <w:trPr>
          <w:jc w:val="center"/>
        </w:trPr>
        <w:tc>
          <w:tcPr>
            <w:tcW w:w="2880" w:type="dxa"/>
          </w:tcPr>
          <w:p w14:paraId="59117DA6" w14:textId="77777777" w:rsidR="006D767B" w:rsidRDefault="00000000">
            <w:pPr>
              <w:jc w:val="center"/>
            </w:pPr>
            <w:r>
              <w:rPr>
                <w:b/>
                <w:sz w:val="20"/>
              </w:rPr>
              <w:t>2</w:t>
            </w:r>
          </w:p>
        </w:tc>
        <w:tc>
          <w:tcPr>
            <w:tcW w:w="2880" w:type="dxa"/>
          </w:tcPr>
          <w:p w14:paraId="0F0E41CB" w14:textId="77777777" w:rsidR="006D767B" w:rsidRDefault="00000000">
            <w:pPr>
              <w:jc w:val="left"/>
            </w:pPr>
            <w:r>
              <w:rPr>
                <w:b/>
                <w:sz w:val="20"/>
              </w:rPr>
              <w:t>Bank Management Application</w:t>
            </w:r>
          </w:p>
        </w:tc>
        <w:tc>
          <w:tcPr>
            <w:tcW w:w="2880" w:type="dxa"/>
          </w:tcPr>
          <w:p w14:paraId="30FEBF38" w14:textId="77777777" w:rsidR="006D767B" w:rsidRDefault="00000000">
            <w:pPr>
              <w:jc w:val="left"/>
            </w:pPr>
            <w:r>
              <w:rPr>
                <w:sz w:val="18"/>
              </w:rPr>
              <w:t>Object-oriented banking application covering account creation, deposits, withdrawals, balance checks and account display.</w:t>
            </w:r>
          </w:p>
        </w:tc>
      </w:tr>
      <w:tr w:rsidR="006D767B" w14:paraId="03228609" w14:textId="77777777">
        <w:trPr>
          <w:jc w:val="center"/>
        </w:trPr>
        <w:tc>
          <w:tcPr>
            <w:tcW w:w="2880" w:type="dxa"/>
          </w:tcPr>
          <w:p w14:paraId="2553F642" w14:textId="77777777" w:rsidR="006D767B" w:rsidRDefault="00000000">
            <w:pPr>
              <w:jc w:val="center"/>
            </w:pPr>
            <w:r>
              <w:rPr>
                <w:b/>
                <w:sz w:val="20"/>
              </w:rPr>
              <w:t>3</w:t>
            </w:r>
          </w:p>
        </w:tc>
        <w:tc>
          <w:tcPr>
            <w:tcW w:w="2880" w:type="dxa"/>
          </w:tcPr>
          <w:p w14:paraId="211AF8D4" w14:textId="77777777" w:rsidR="006D767B" w:rsidRDefault="00000000">
            <w:pPr>
              <w:jc w:val="left"/>
            </w:pPr>
            <w:r>
              <w:rPr>
                <w:b/>
                <w:sz w:val="20"/>
              </w:rPr>
              <w:t>Library Management System</w:t>
            </w:r>
          </w:p>
        </w:tc>
        <w:tc>
          <w:tcPr>
            <w:tcW w:w="2880" w:type="dxa"/>
          </w:tcPr>
          <w:p w14:paraId="22C88EFF" w14:textId="77777777" w:rsidR="006D767B" w:rsidRDefault="00000000">
            <w:pPr>
              <w:jc w:val="left"/>
            </w:pPr>
            <w:r>
              <w:rPr>
                <w:sz w:val="18"/>
              </w:rPr>
              <w:t>Book/member management application supporting addition, search, issue, return and listing operations.</w:t>
            </w:r>
          </w:p>
        </w:tc>
      </w:tr>
      <w:tr w:rsidR="006D767B" w14:paraId="6A3F7FF8" w14:textId="77777777">
        <w:trPr>
          <w:jc w:val="center"/>
        </w:trPr>
        <w:tc>
          <w:tcPr>
            <w:tcW w:w="2880" w:type="dxa"/>
          </w:tcPr>
          <w:p w14:paraId="5E7CBFFD" w14:textId="77777777" w:rsidR="006D767B" w:rsidRDefault="00000000">
            <w:pPr>
              <w:jc w:val="center"/>
            </w:pPr>
            <w:r>
              <w:rPr>
                <w:b/>
                <w:sz w:val="20"/>
              </w:rPr>
              <w:t>4</w:t>
            </w:r>
          </w:p>
        </w:tc>
        <w:tc>
          <w:tcPr>
            <w:tcW w:w="2880" w:type="dxa"/>
          </w:tcPr>
          <w:p w14:paraId="72DE3A01" w14:textId="77777777" w:rsidR="006D767B" w:rsidRDefault="00000000">
            <w:pPr>
              <w:jc w:val="left"/>
            </w:pPr>
            <w:r>
              <w:rPr>
                <w:b/>
                <w:sz w:val="20"/>
              </w:rPr>
              <w:t>Mini Game Project - Tic Tac Toe</w:t>
            </w:r>
          </w:p>
        </w:tc>
        <w:tc>
          <w:tcPr>
            <w:tcW w:w="2880" w:type="dxa"/>
          </w:tcPr>
          <w:p w14:paraId="52643B30" w14:textId="77777777" w:rsidR="006D767B" w:rsidRDefault="00000000">
            <w:pPr>
              <w:jc w:val="left"/>
            </w:pPr>
            <w:r>
              <w:rPr>
                <w:sz w:val="18"/>
              </w:rPr>
              <w:t>Interactive two-player console game using arrays, loops, conditions, board refresh, result detection and replay logic.</w:t>
            </w:r>
          </w:p>
        </w:tc>
      </w:tr>
    </w:tbl>
    <w:p w14:paraId="211D3DA3" w14:textId="77777777" w:rsidR="006D767B" w:rsidRDefault="00000000">
      <w:pPr>
        <w:pStyle w:val="Heading2"/>
        <w:spacing w:before="160" w:after="120"/>
      </w:pPr>
      <w:r>
        <w:t>1.5 Nature of Work</w:t>
      </w:r>
    </w:p>
    <w:p w14:paraId="79D2694F" w14:textId="77777777" w:rsidR="006D767B" w:rsidRDefault="00000000">
      <w:r>
        <w:t>Each project required translating a task statement into a working console application. The work involved identifying data to be stored, designing menu options, implementing control flow, validating user choices, persisting information where required, testing common operations and documenting the result. This progressive structure allowed similar C++ fundamentals to be applied in increasingly different problem domains.</w:t>
      </w:r>
    </w:p>
    <w:tbl>
      <w:tblPr>
        <w:tblW w:w="0" w:type="auto"/>
        <w:jc w:val="center"/>
        <w:tblLayout w:type="fixed"/>
        <w:tblLook w:val="04A0" w:firstRow="1" w:lastRow="0" w:firstColumn="1" w:lastColumn="0" w:noHBand="0" w:noVBand="1"/>
      </w:tblPr>
      <w:tblGrid>
        <w:gridCol w:w="8640"/>
      </w:tblGrid>
      <w:tr w:rsidR="006D767B" w14:paraId="7479A3B4" w14:textId="77777777">
        <w:trPr>
          <w:jc w:val="center"/>
        </w:trPr>
        <w:tc>
          <w:tcPr>
            <w:tcW w:w="8640" w:type="dxa"/>
            <w:shd w:val="clear" w:color="auto" w:fill="1F4E78"/>
          </w:tcPr>
          <w:p w14:paraId="181EE666" w14:textId="77777777" w:rsidR="006D767B" w:rsidRDefault="00000000">
            <w:pPr>
              <w:jc w:val="center"/>
            </w:pPr>
            <w:r>
              <w:rPr>
                <w:b/>
                <w:color w:val="FFFFFF"/>
                <w:sz w:val="22"/>
              </w:rPr>
              <w:t>INTERNSHIP THEME</w:t>
            </w:r>
          </w:p>
        </w:tc>
      </w:tr>
      <w:tr w:rsidR="006D767B" w14:paraId="446BB511" w14:textId="77777777">
        <w:trPr>
          <w:jc w:val="center"/>
        </w:trPr>
        <w:tc>
          <w:tcPr>
            <w:tcW w:w="8640" w:type="dxa"/>
            <w:shd w:val="clear" w:color="auto" w:fill="EAF2F8"/>
          </w:tcPr>
          <w:p w14:paraId="798A299F" w14:textId="77777777" w:rsidR="006D767B" w:rsidRDefault="00000000">
            <w:pPr>
              <w:jc w:val="left"/>
            </w:pPr>
            <w:r>
              <w:rPr>
                <w:color w:val="1E1E1E"/>
                <w:sz w:val="20"/>
              </w:rPr>
              <w:t>Learn by building: understand the problem, design the data and control flow, implement in C++, test the application, document the result, and maintain the work in a version-controlled repository.</w:t>
            </w:r>
          </w:p>
        </w:tc>
      </w:tr>
    </w:tbl>
    <w:p w14:paraId="730E3433" w14:textId="77777777" w:rsidR="006D767B" w:rsidRDefault="006D767B">
      <w:pPr>
        <w:spacing w:after="0"/>
      </w:pPr>
    </w:p>
    <w:p w14:paraId="02F57F5E" w14:textId="77777777" w:rsidR="006D767B" w:rsidRDefault="006D767B"/>
    <w:p w14:paraId="1F23EFEC" w14:textId="77777777" w:rsidR="006D767B" w:rsidRDefault="00000000">
      <w:pPr>
        <w:pStyle w:val="Heading1"/>
        <w:spacing w:before="160" w:after="120"/>
      </w:pPr>
      <w:r>
        <w:lastRenderedPageBreak/>
        <w:t>2. ORGANIZATION PROFILE</w:t>
      </w:r>
    </w:p>
    <w:p w14:paraId="40B8021C" w14:textId="77777777" w:rsidR="006D767B" w:rsidRDefault="00000000">
      <w:pPr>
        <w:pStyle w:val="Heading2"/>
        <w:spacing w:before="160" w:after="120"/>
      </w:pPr>
      <w:r>
        <w:t>2.1 About Thiranex</w:t>
      </w:r>
    </w:p>
    <w:p w14:paraId="6E35C0B0" w14:textId="77777777" w:rsidR="006D767B" w:rsidRDefault="00000000">
      <w:r>
        <w:t>Thiranex IT Solutions operates an online internship platform offering virtual, project-oriented internship tracks across multiple domains. Its official website describes a workflow in which students register for a domain, receive an offer letter and dashboard access, complete assigned tasks, submit projects for review and complete the internship online. The platform describes its internship programs as virtual and self-paced.</w:t>
      </w:r>
    </w:p>
    <w:p w14:paraId="1F2E1BF2" w14:textId="77777777" w:rsidR="006D767B" w:rsidRDefault="00000000">
      <w:pPr>
        <w:pStyle w:val="Heading2"/>
        <w:spacing w:before="160" w:after="120"/>
      </w:pPr>
      <w:r>
        <w:t>2.2 Internship Delivery Model</w:t>
      </w:r>
    </w:p>
    <w:p w14:paraId="46F2DE11" w14:textId="77777777" w:rsidR="006D767B" w:rsidRDefault="00000000">
      <w:pPr>
        <w:pStyle w:val="ListBullet"/>
      </w:pPr>
      <w:r>
        <w:t>Online dashboard for internship access and progress tracking.</w:t>
      </w:r>
    </w:p>
    <w:p w14:paraId="6E3E1321" w14:textId="77777777" w:rsidR="006D767B" w:rsidRDefault="00000000">
      <w:pPr>
        <w:pStyle w:val="ListBullet"/>
      </w:pPr>
      <w:r>
        <w:t>Project tasks with stated objectives, key features and expected outcomes.</w:t>
      </w:r>
    </w:p>
    <w:p w14:paraId="5E70DAD6" w14:textId="77777777" w:rsidR="006D767B" w:rsidRDefault="00000000">
      <w:pPr>
        <w:pStyle w:val="ListBullet"/>
      </w:pPr>
      <w:r>
        <w:t>Remote project implementation and submission.</w:t>
      </w:r>
    </w:p>
    <w:p w14:paraId="2A883BB4" w14:textId="77777777" w:rsidR="006D767B" w:rsidRDefault="00000000">
      <w:pPr>
        <w:pStyle w:val="ListBullet"/>
      </w:pPr>
      <w:r>
        <w:t>Progress/review status displayed through the dashboard.</w:t>
      </w:r>
    </w:p>
    <w:p w14:paraId="47673AD0" w14:textId="77777777" w:rsidR="006D767B" w:rsidRDefault="00000000">
      <w:pPr>
        <w:pStyle w:val="ListBullet"/>
      </w:pPr>
      <w:r>
        <w:t>Certificate eligibility linked to successful task completion and performance evaluation.</w:t>
      </w:r>
    </w:p>
    <w:p w14:paraId="5E480FE8" w14:textId="77777777" w:rsidR="006D767B" w:rsidRDefault="00000000">
      <w:pPr>
        <w:pStyle w:val="Heading2"/>
        <w:spacing w:before="160" w:after="120"/>
      </w:pPr>
      <w:r>
        <w:t>2.3 Relevance to the Internship</w:t>
      </w:r>
    </w:p>
    <w:p w14:paraId="0D972907" w14:textId="77777777" w:rsidR="006D767B" w:rsidRDefault="00000000">
      <w:r>
        <w:t>The project-based delivery model was suitable for C++ programming because the assigned tasks could be implemented and tested locally while progress was managed online. The offer letter specifically states that the internship involves practical projects under industry mentorship and that progress is reviewed periodically.</w:t>
      </w:r>
    </w:p>
    <w:p w14:paraId="7B0D9AAD" w14:textId="77777777" w:rsidR="006D767B" w:rsidRDefault="00000000">
      <w:pPr>
        <w:pStyle w:val="Heading2"/>
        <w:spacing w:before="160" w:after="120"/>
      </w:pPr>
      <w:r>
        <w:t>2.4 Official Organization Information Used in This Report</w:t>
      </w:r>
    </w:p>
    <w:tbl>
      <w:tblPr>
        <w:tblStyle w:val="TableGrid"/>
        <w:tblW w:w="0" w:type="auto"/>
        <w:jc w:val="center"/>
        <w:tblLook w:val="04A0" w:firstRow="1" w:lastRow="0" w:firstColumn="1" w:lastColumn="0" w:noHBand="0" w:noVBand="1"/>
      </w:tblPr>
      <w:tblGrid>
        <w:gridCol w:w="4320"/>
        <w:gridCol w:w="4320"/>
      </w:tblGrid>
      <w:tr w:rsidR="006D767B" w14:paraId="5E5920B7" w14:textId="77777777">
        <w:trPr>
          <w:jc w:val="center"/>
        </w:trPr>
        <w:tc>
          <w:tcPr>
            <w:tcW w:w="4320" w:type="dxa"/>
            <w:shd w:val="clear" w:color="auto" w:fill="EAF2F8"/>
          </w:tcPr>
          <w:p w14:paraId="53F3D456" w14:textId="77777777" w:rsidR="006D767B" w:rsidRDefault="00000000">
            <w:pPr>
              <w:jc w:val="left"/>
            </w:pPr>
            <w:r>
              <w:rPr>
                <w:b/>
                <w:color w:val="1F355C"/>
                <w:sz w:val="20"/>
              </w:rPr>
              <w:t>Official Website</w:t>
            </w:r>
          </w:p>
        </w:tc>
        <w:tc>
          <w:tcPr>
            <w:tcW w:w="4320" w:type="dxa"/>
          </w:tcPr>
          <w:p w14:paraId="4C25B9E3" w14:textId="77777777" w:rsidR="006D767B" w:rsidRDefault="00000000">
            <w:pPr>
              <w:jc w:val="left"/>
            </w:pPr>
            <w:r>
              <w:rPr>
                <w:sz w:val="20"/>
              </w:rPr>
              <w:t>www.thiranex.in</w:t>
            </w:r>
          </w:p>
        </w:tc>
      </w:tr>
      <w:tr w:rsidR="006D767B" w14:paraId="24A5A06C" w14:textId="77777777">
        <w:trPr>
          <w:jc w:val="center"/>
        </w:trPr>
        <w:tc>
          <w:tcPr>
            <w:tcW w:w="4320" w:type="dxa"/>
            <w:shd w:val="clear" w:color="auto" w:fill="EAF2F8"/>
          </w:tcPr>
          <w:p w14:paraId="1C48F1DC" w14:textId="77777777" w:rsidR="006D767B" w:rsidRDefault="00000000">
            <w:pPr>
              <w:jc w:val="left"/>
            </w:pPr>
            <w:r>
              <w:rPr>
                <w:b/>
                <w:color w:val="1F355C"/>
                <w:sz w:val="20"/>
              </w:rPr>
              <w:t>Program Type</w:t>
            </w:r>
          </w:p>
        </w:tc>
        <w:tc>
          <w:tcPr>
            <w:tcW w:w="4320" w:type="dxa"/>
          </w:tcPr>
          <w:p w14:paraId="3573558C" w14:textId="77777777" w:rsidR="006D767B" w:rsidRDefault="00000000">
            <w:pPr>
              <w:jc w:val="left"/>
            </w:pPr>
            <w:r>
              <w:rPr>
                <w:sz w:val="20"/>
              </w:rPr>
              <w:t>Virtual internship / project-based learning</w:t>
            </w:r>
          </w:p>
        </w:tc>
      </w:tr>
      <w:tr w:rsidR="006D767B" w14:paraId="013DA684" w14:textId="77777777">
        <w:trPr>
          <w:jc w:val="center"/>
        </w:trPr>
        <w:tc>
          <w:tcPr>
            <w:tcW w:w="4320" w:type="dxa"/>
            <w:shd w:val="clear" w:color="auto" w:fill="EAF2F8"/>
          </w:tcPr>
          <w:p w14:paraId="01080A6F" w14:textId="77777777" w:rsidR="006D767B" w:rsidRDefault="00000000">
            <w:pPr>
              <w:jc w:val="left"/>
            </w:pPr>
            <w:r>
              <w:rPr>
                <w:b/>
                <w:color w:val="1F355C"/>
                <w:sz w:val="20"/>
              </w:rPr>
              <w:t>Internship Role</w:t>
            </w:r>
          </w:p>
        </w:tc>
        <w:tc>
          <w:tcPr>
            <w:tcW w:w="4320" w:type="dxa"/>
          </w:tcPr>
          <w:p w14:paraId="2C84E478" w14:textId="77777777" w:rsidR="006D767B" w:rsidRDefault="00000000">
            <w:pPr>
              <w:jc w:val="left"/>
            </w:pPr>
            <w:r>
              <w:rPr>
                <w:sz w:val="20"/>
              </w:rPr>
              <w:t>Intern - C++ Programming</w:t>
            </w:r>
          </w:p>
        </w:tc>
      </w:tr>
      <w:tr w:rsidR="006D767B" w14:paraId="01D59495" w14:textId="77777777">
        <w:trPr>
          <w:jc w:val="center"/>
        </w:trPr>
        <w:tc>
          <w:tcPr>
            <w:tcW w:w="4320" w:type="dxa"/>
            <w:shd w:val="clear" w:color="auto" w:fill="EAF2F8"/>
          </w:tcPr>
          <w:p w14:paraId="3529C98B" w14:textId="77777777" w:rsidR="006D767B" w:rsidRDefault="00000000">
            <w:pPr>
              <w:jc w:val="left"/>
            </w:pPr>
            <w:r>
              <w:rPr>
                <w:b/>
                <w:color w:val="1F355C"/>
                <w:sz w:val="20"/>
              </w:rPr>
              <w:t>Company Name on Website</w:t>
            </w:r>
          </w:p>
        </w:tc>
        <w:tc>
          <w:tcPr>
            <w:tcW w:w="4320" w:type="dxa"/>
          </w:tcPr>
          <w:p w14:paraId="1F25A271" w14:textId="77777777" w:rsidR="006D767B" w:rsidRDefault="00000000">
            <w:pPr>
              <w:jc w:val="left"/>
            </w:pPr>
            <w:r>
              <w:rPr>
                <w:sz w:val="20"/>
              </w:rPr>
              <w:t>THIRANEX IT SOLUTIONS</w:t>
            </w:r>
          </w:p>
        </w:tc>
      </w:tr>
      <w:tr w:rsidR="006D767B" w14:paraId="4297CA67" w14:textId="77777777">
        <w:trPr>
          <w:jc w:val="center"/>
        </w:trPr>
        <w:tc>
          <w:tcPr>
            <w:tcW w:w="4320" w:type="dxa"/>
            <w:shd w:val="clear" w:color="auto" w:fill="EAF2F8"/>
          </w:tcPr>
          <w:p w14:paraId="79B1CF33" w14:textId="77777777" w:rsidR="006D767B" w:rsidRDefault="00000000">
            <w:pPr>
              <w:jc w:val="left"/>
            </w:pPr>
            <w:r>
              <w:rPr>
                <w:b/>
                <w:color w:val="1F355C"/>
                <w:sz w:val="20"/>
              </w:rPr>
              <w:t>Location stated in policy</w:t>
            </w:r>
          </w:p>
        </w:tc>
        <w:tc>
          <w:tcPr>
            <w:tcW w:w="4320" w:type="dxa"/>
          </w:tcPr>
          <w:p w14:paraId="3566C4C7" w14:textId="77777777" w:rsidR="006D767B" w:rsidRDefault="00000000">
            <w:pPr>
              <w:jc w:val="left"/>
            </w:pPr>
            <w:r>
              <w:rPr>
                <w:sz w:val="20"/>
              </w:rPr>
              <w:t>Chennai, Tamil Nadu, India</w:t>
            </w:r>
          </w:p>
        </w:tc>
      </w:tr>
    </w:tbl>
    <w:p w14:paraId="543CAF87" w14:textId="77777777" w:rsidR="006D767B" w:rsidRDefault="006D767B"/>
    <w:p w14:paraId="3726AD47" w14:textId="77777777" w:rsidR="006D767B" w:rsidRDefault="00000000">
      <w:pPr>
        <w:pStyle w:val="Heading1"/>
        <w:spacing w:before="160" w:after="120"/>
      </w:pPr>
      <w:r>
        <w:lastRenderedPageBreak/>
        <w:t>2. ORGANIZATION PROFILE (CONTINUED)</w:t>
      </w:r>
    </w:p>
    <w:p w14:paraId="61D25176" w14:textId="77777777" w:rsidR="006D767B" w:rsidRDefault="00000000">
      <w:pPr>
        <w:pStyle w:val="Heading2"/>
        <w:spacing w:before="160" w:after="120"/>
      </w:pPr>
      <w:r>
        <w:t>2.5 Internship Workflow</w:t>
      </w:r>
    </w:p>
    <w:tbl>
      <w:tblPr>
        <w:tblW w:w="0" w:type="auto"/>
        <w:jc w:val="center"/>
        <w:tblLayout w:type="fixed"/>
        <w:tblLook w:val="04A0" w:firstRow="1" w:lastRow="0" w:firstColumn="1" w:lastColumn="0" w:noHBand="0" w:noVBand="1"/>
      </w:tblPr>
      <w:tblGrid>
        <w:gridCol w:w="8640"/>
      </w:tblGrid>
      <w:tr w:rsidR="006D767B" w14:paraId="01D3A19E" w14:textId="77777777">
        <w:trPr>
          <w:jc w:val="center"/>
        </w:trPr>
        <w:tc>
          <w:tcPr>
            <w:tcW w:w="8640" w:type="dxa"/>
            <w:shd w:val="clear" w:color="auto" w:fill="1F4E78"/>
          </w:tcPr>
          <w:p w14:paraId="5C8BFF72" w14:textId="77777777" w:rsidR="006D767B" w:rsidRDefault="00000000">
            <w:pPr>
              <w:jc w:val="center"/>
            </w:pPr>
            <w:r>
              <w:rPr>
                <w:b/>
                <w:color w:val="FFFFFF"/>
                <w:sz w:val="22"/>
              </w:rPr>
              <w:t>STEP 1</w:t>
            </w:r>
          </w:p>
        </w:tc>
      </w:tr>
      <w:tr w:rsidR="006D767B" w14:paraId="29CE2A80" w14:textId="77777777">
        <w:trPr>
          <w:jc w:val="center"/>
        </w:trPr>
        <w:tc>
          <w:tcPr>
            <w:tcW w:w="8640" w:type="dxa"/>
            <w:shd w:val="clear" w:color="auto" w:fill="EAF2F8"/>
          </w:tcPr>
          <w:p w14:paraId="2EEBDEC6" w14:textId="77777777" w:rsidR="006D767B" w:rsidRDefault="00000000">
            <w:pPr>
              <w:jc w:val="left"/>
            </w:pPr>
            <w:r>
              <w:rPr>
                <w:color w:val="1E1E1E"/>
                <w:sz w:val="20"/>
              </w:rPr>
              <w:t>Register / Selection</w:t>
            </w:r>
          </w:p>
        </w:tc>
      </w:tr>
    </w:tbl>
    <w:p w14:paraId="65412F70"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0F24A770" w14:textId="77777777">
        <w:trPr>
          <w:jc w:val="center"/>
        </w:trPr>
        <w:tc>
          <w:tcPr>
            <w:tcW w:w="8640" w:type="dxa"/>
            <w:shd w:val="clear" w:color="auto" w:fill="1F4E78"/>
          </w:tcPr>
          <w:p w14:paraId="10C5CBB5" w14:textId="77777777" w:rsidR="006D767B" w:rsidRDefault="00000000">
            <w:pPr>
              <w:jc w:val="center"/>
            </w:pPr>
            <w:r>
              <w:rPr>
                <w:b/>
                <w:color w:val="FFFFFF"/>
                <w:sz w:val="22"/>
              </w:rPr>
              <w:t>STEP 2</w:t>
            </w:r>
          </w:p>
        </w:tc>
      </w:tr>
      <w:tr w:rsidR="006D767B" w14:paraId="625CFB41" w14:textId="77777777">
        <w:trPr>
          <w:jc w:val="center"/>
        </w:trPr>
        <w:tc>
          <w:tcPr>
            <w:tcW w:w="8640" w:type="dxa"/>
            <w:shd w:val="clear" w:color="auto" w:fill="EAF2F8"/>
          </w:tcPr>
          <w:p w14:paraId="0C382E82" w14:textId="77777777" w:rsidR="006D767B" w:rsidRDefault="00000000">
            <w:pPr>
              <w:jc w:val="left"/>
            </w:pPr>
            <w:r>
              <w:rPr>
                <w:color w:val="1E1E1E"/>
                <w:sz w:val="20"/>
              </w:rPr>
              <w:t>Offer Letter &amp; Dashboard</w:t>
            </w:r>
          </w:p>
        </w:tc>
      </w:tr>
    </w:tbl>
    <w:p w14:paraId="241FD823"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25C0A026" w14:textId="77777777">
        <w:trPr>
          <w:jc w:val="center"/>
        </w:trPr>
        <w:tc>
          <w:tcPr>
            <w:tcW w:w="8640" w:type="dxa"/>
            <w:shd w:val="clear" w:color="auto" w:fill="1F4E78"/>
          </w:tcPr>
          <w:p w14:paraId="74B3834A" w14:textId="77777777" w:rsidR="006D767B" w:rsidRDefault="00000000">
            <w:pPr>
              <w:jc w:val="center"/>
            </w:pPr>
            <w:r>
              <w:rPr>
                <w:b/>
                <w:color w:val="FFFFFF"/>
                <w:sz w:val="22"/>
              </w:rPr>
              <w:t>STEP 3</w:t>
            </w:r>
          </w:p>
        </w:tc>
      </w:tr>
      <w:tr w:rsidR="006D767B" w14:paraId="6BE76A5A" w14:textId="77777777">
        <w:trPr>
          <w:jc w:val="center"/>
        </w:trPr>
        <w:tc>
          <w:tcPr>
            <w:tcW w:w="8640" w:type="dxa"/>
            <w:shd w:val="clear" w:color="auto" w:fill="EAF2F8"/>
          </w:tcPr>
          <w:p w14:paraId="69CCABCB" w14:textId="77777777" w:rsidR="006D767B" w:rsidRDefault="00000000">
            <w:pPr>
              <w:jc w:val="left"/>
            </w:pPr>
            <w:r>
              <w:rPr>
                <w:color w:val="1E1E1E"/>
                <w:sz w:val="20"/>
              </w:rPr>
              <w:t>Understand Assigned Task</w:t>
            </w:r>
          </w:p>
        </w:tc>
      </w:tr>
    </w:tbl>
    <w:p w14:paraId="27E7F635"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25E06204" w14:textId="77777777">
        <w:trPr>
          <w:jc w:val="center"/>
        </w:trPr>
        <w:tc>
          <w:tcPr>
            <w:tcW w:w="8640" w:type="dxa"/>
            <w:shd w:val="clear" w:color="auto" w:fill="1F4E78"/>
          </w:tcPr>
          <w:p w14:paraId="08DD1E4F" w14:textId="77777777" w:rsidR="006D767B" w:rsidRDefault="00000000">
            <w:pPr>
              <w:jc w:val="center"/>
            </w:pPr>
            <w:r>
              <w:rPr>
                <w:b/>
                <w:color w:val="FFFFFF"/>
                <w:sz w:val="22"/>
              </w:rPr>
              <w:t>STEP 4</w:t>
            </w:r>
          </w:p>
        </w:tc>
      </w:tr>
      <w:tr w:rsidR="006D767B" w14:paraId="6E74ABDE" w14:textId="77777777">
        <w:trPr>
          <w:jc w:val="center"/>
        </w:trPr>
        <w:tc>
          <w:tcPr>
            <w:tcW w:w="8640" w:type="dxa"/>
            <w:shd w:val="clear" w:color="auto" w:fill="EAF2F8"/>
          </w:tcPr>
          <w:p w14:paraId="2C1CF877" w14:textId="77777777" w:rsidR="006D767B" w:rsidRDefault="00000000">
            <w:pPr>
              <w:jc w:val="left"/>
            </w:pPr>
            <w:r>
              <w:rPr>
                <w:color w:val="1E1E1E"/>
                <w:sz w:val="20"/>
              </w:rPr>
              <w:t>Develop C++ Project</w:t>
            </w:r>
          </w:p>
        </w:tc>
      </w:tr>
    </w:tbl>
    <w:p w14:paraId="0CF25E29"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789E5537" w14:textId="77777777">
        <w:trPr>
          <w:jc w:val="center"/>
        </w:trPr>
        <w:tc>
          <w:tcPr>
            <w:tcW w:w="8640" w:type="dxa"/>
            <w:shd w:val="clear" w:color="auto" w:fill="1F4E78"/>
          </w:tcPr>
          <w:p w14:paraId="4912FDC5" w14:textId="77777777" w:rsidR="006D767B" w:rsidRDefault="00000000">
            <w:pPr>
              <w:jc w:val="center"/>
            </w:pPr>
            <w:r>
              <w:rPr>
                <w:b/>
                <w:color w:val="FFFFFF"/>
                <w:sz w:val="22"/>
              </w:rPr>
              <w:t>STEP 5</w:t>
            </w:r>
          </w:p>
        </w:tc>
      </w:tr>
      <w:tr w:rsidR="006D767B" w14:paraId="1C30E9E9" w14:textId="77777777">
        <w:trPr>
          <w:jc w:val="center"/>
        </w:trPr>
        <w:tc>
          <w:tcPr>
            <w:tcW w:w="8640" w:type="dxa"/>
            <w:shd w:val="clear" w:color="auto" w:fill="EAF2F8"/>
          </w:tcPr>
          <w:p w14:paraId="6D381956" w14:textId="77777777" w:rsidR="006D767B" w:rsidRDefault="00000000">
            <w:pPr>
              <w:jc w:val="left"/>
            </w:pPr>
            <w:r>
              <w:rPr>
                <w:color w:val="1E1E1E"/>
                <w:sz w:val="20"/>
              </w:rPr>
              <w:t>Compile &amp; Test</w:t>
            </w:r>
          </w:p>
        </w:tc>
      </w:tr>
    </w:tbl>
    <w:p w14:paraId="1B8A5841"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31A2C862" w14:textId="77777777">
        <w:trPr>
          <w:jc w:val="center"/>
        </w:trPr>
        <w:tc>
          <w:tcPr>
            <w:tcW w:w="8640" w:type="dxa"/>
            <w:shd w:val="clear" w:color="auto" w:fill="1F4E78"/>
          </w:tcPr>
          <w:p w14:paraId="25686977" w14:textId="77777777" w:rsidR="006D767B" w:rsidRDefault="00000000">
            <w:pPr>
              <w:jc w:val="center"/>
            </w:pPr>
            <w:r>
              <w:rPr>
                <w:b/>
                <w:color w:val="FFFFFF"/>
                <w:sz w:val="22"/>
              </w:rPr>
              <w:t>STEP 6</w:t>
            </w:r>
          </w:p>
        </w:tc>
      </w:tr>
      <w:tr w:rsidR="006D767B" w14:paraId="65C3D210" w14:textId="77777777">
        <w:trPr>
          <w:jc w:val="center"/>
        </w:trPr>
        <w:tc>
          <w:tcPr>
            <w:tcW w:w="8640" w:type="dxa"/>
            <w:shd w:val="clear" w:color="auto" w:fill="EAF2F8"/>
          </w:tcPr>
          <w:p w14:paraId="4CEE1C63" w14:textId="77777777" w:rsidR="006D767B" w:rsidRDefault="00000000">
            <w:pPr>
              <w:jc w:val="left"/>
            </w:pPr>
            <w:r>
              <w:rPr>
                <w:color w:val="1E1E1E"/>
                <w:sz w:val="20"/>
              </w:rPr>
              <w:t>Submit / Review</w:t>
            </w:r>
          </w:p>
        </w:tc>
      </w:tr>
    </w:tbl>
    <w:p w14:paraId="245E9052"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7CC2BC43" w14:textId="77777777">
        <w:trPr>
          <w:jc w:val="center"/>
        </w:trPr>
        <w:tc>
          <w:tcPr>
            <w:tcW w:w="8640" w:type="dxa"/>
            <w:shd w:val="clear" w:color="auto" w:fill="1F4E78"/>
          </w:tcPr>
          <w:p w14:paraId="5AD371D4" w14:textId="77777777" w:rsidR="006D767B" w:rsidRDefault="00000000">
            <w:pPr>
              <w:jc w:val="center"/>
            </w:pPr>
            <w:r>
              <w:rPr>
                <w:b/>
                <w:color w:val="FFFFFF"/>
                <w:sz w:val="22"/>
              </w:rPr>
              <w:t>STEP 7</w:t>
            </w:r>
          </w:p>
        </w:tc>
      </w:tr>
      <w:tr w:rsidR="006D767B" w14:paraId="592FC0F4" w14:textId="77777777">
        <w:trPr>
          <w:jc w:val="center"/>
        </w:trPr>
        <w:tc>
          <w:tcPr>
            <w:tcW w:w="8640" w:type="dxa"/>
            <w:shd w:val="clear" w:color="auto" w:fill="EAF2F8"/>
          </w:tcPr>
          <w:p w14:paraId="55BD45E8" w14:textId="77777777" w:rsidR="006D767B" w:rsidRDefault="00000000">
            <w:pPr>
              <w:jc w:val="left"/>
            </w:pPr>
            <w:r>
              <w:rPr>
                <w:color w:val="1E1E1E"/>
                <w:sz w:val="20"/>
              </w:rPr>
              <w:t>Completion Status</w:t>
            </w:r>
          </w:p>
        </w:tc>
      </w:tr>
    </w:tbl>
    <w:p w14:paraId="180A2B28" w14:textId="77777777" w:rsidR="006D767B" w:rsidRDefault="006D767B">
      <w:pPr>
        <w:spacing w:after="0"/>
      </w:pPr>
    </w:p>
    <w:p w14:paraId="59266131" w14:textId="77777777" w:rsidR="006D767B" w:rsidRDefault="00000000">
      <w:pPr>
        <w:pStyle w:val="Heading2"/>
        <w:spacing w:before="160" w:after="120"/>
      </w:pPr>
      <w:r>
        <w:lastRenderedPageBreak/>
        <w:t>2.6 Verification and Documentation</w:t>
      </w:r>
    </w:p>
    <w:p w14:paraId="306B6F77" w14:textId="77777777" w:rsidR="006D767B" w:rsidRDefault="00000000">
      <w:r>
        <w:t>The internship dashboard acts as the central record for task descriptions and completion status. It shows 100% internship progress and completed status for all four programming tasks. The final certificate has also been received and confirms completion of the C++ Programming internship from 19 August 2026 to 18 September 2026 under certificate ID THX-AUG2026-017.</w:t>
      </w:r>
    </w:p>
    <w:p w14:paraId="249FF9D4" w14:textId="77777777" w:rsidR="006D767B" w:rsidRDefault="006D767B"/>
    <w:p w14:paraId="28400C70" w14:textId="77777777" w:rsidR="006D767B" w:rsidRDefault="00000000">
      <w:pPr>
        <w:pStyle w:val="Heading1"/>
        <w:spacing w:before="160" w:after="120"/>
      </w:pPr>
      <w:r>
        <w:t>3. PROBLEM STATEMENT</w:t>
      </w:r>
    </w:p>
    <w:p w14:paraId="3C29F709" w14:textId="77777777" w:rsidR="006D767B" w:rsidRDefault="00000000">
      <w:r>
        <w:t>The central problem addressed during the internship was to develop reliable console-based C++ applications for different real-world-inspired scenarios while demonstrating correct use of programming fundamentals. The applications needed to accept user input, present understandable menus, execute operations based on user choices, maintain or manipulate relevant data, and provide clear results.</w:t>
      </w:r>
    </w:p>
    <w:p w14:paraId="30F6DFA6" w14:textId="77777777" w:rsidR="006D767B" w:rsidRDefault="00000000">
      <w:pPr>
        <w:pStyle w:val="Heading2"/>
        <w:spacing w:before="160" w:after="120"/>
      </w:pPr>
      <w:r>
        <w:t>3.1 Functional Challenges</w:t>
      </w:r>
    </w:p>
    <w:p w14:paraId="09EEB2CF" w14:textId="77777777" w:rsidR="006D767B" w:rsidRDefault="00000000">
      <w:pPr>
        <w:pStyle w:val="ListBullet"/>
      </w:pPr>
      <w:r>
        <w:t>Representing domain data such as students, bank accounts, books, members and game-board positions.</w:t>
      </w:r>
    </w:p>
    <w:p w14:paraId="254E57F6" w14:textId="77777777" w:rsidR="006D767B" w:rsidRDefault="00000000">
      <w:pPr>
        <w:pStyle w:val="ListBullet"/>
      </w:pPr>
      <w:r>
        <w:t>Creating menu-driven interaction that remains understandable across repeated operations.</w:t>
      </w:r>
    </w:p>
    <w:p w14:paraId="49914B03" w14:textId="77777777" w:rsidR="006D767B" w:rsidRDefault="00000000">
      <w:pPr>
        <w:pStyle w:val="ListBullet"/>
      </w:pPr>
      <w:r>
        <w:t>Implementing search, update, transaction, issue/return and win/draw logic correctly.</w:t>
      </w:r>
    </w:p>
    <w:p w14:paraId="65F79957" w14:textId="77777777" w:rsidR="006D767B" w:rsidRDefault="00000000">
      <w:pPr>
        <w:pStyle w:val="ListBullet"/>
      </w:pPr>
      <w:r>
        <w:t>Handling invalid choices and preventing operations that violate application rules.</w:t>
      </w:r>
    </w:p>
    <w:p w14:paraId="66C283FB" w14:textId="77777777" w:rsidR="006D767B" w:rsidRDefault="00000000">
      <w:pPr>
        <w:pStyle w:val="ListBullet"/>
      </w:pPr>
      <w:r>
        <w:t>Maintaining data between operations and, for management applications, supporting file-based persistence where applicable.</w:t>
      </w:r>
    </w:p>
    <w:p w14:paraId="4F4E2B2B" w14:textId="77777777" w:rsidR="006D767B" w:rsidRDefault="00000000">
      <w:pPr>
        <w:pStyle w:val="Heading2"/>
        <w:spacing w:before="160" w:after="120"/>
      </w:pPr>
      <w:r>
        <w:t>3.2 Programming Challenges</w:t>
      </w:r>
    </w:p>
    <w:p w14:paraId="04DAFB8C" w14:textId="77777777" w:rsidR="006D767B" w:rsidRDefault="00000000">
      <w:r>
        <w:t>The projects required combining loops, conditional statements, functions, classes or structured records, arrays and file handling rather than using each concept in isolation. The challenge was therefore not only to write syntax-correct C++, but to organize the program so that the logic remained readable, testable and extensible.</w:t>
      </w:r>
    </w:p>
    <w:tbl>
      <w:tblPr>
        <w:tblW w:w="0" w:type="auto"/>
        <w:jc w:val="center"/>
        <w:tblLayout w:type="fixed"/>
        <w:tblLook w:val="04A0" w:firstRow="1" w:lastRow="0" w:firstColumn="1" w:lastColumn="0" w:noHBand="0" w:noVBand="1"/>
      </w:tblPr>
      <w:tblGrid>
        <w:gridCol w:w="8640"/>
      </w:tblGrid>
      <w:tr w:rsidR="006D767B" w14:paraId="37901098" w14:textId="77777777">
        <w:trPr>
          <w:jc w:val="center"/>
        </w:trPr>
        <w:tc>
          <w:tcPr>
            <w:tcW w:w="8640" w:type="dxa"/>
            <w:shd w:val="clear" w:color="auto" w:fill="1F4E78"/>
          </w:tcPr>
          <w:p w14:paraId="5FF0E50D" w14:textId="77777777" w:rsidR="006D767B" w:rsidRDefault="00000000">
            <w:pPr>
              <w:jc w:val="center"/>
            </w:pPr>
            <w:r>
              <w:rPr>
                <w:b/>
                <w:color w:val="FFFFFF"/>
                <w:sz w:val="22"/>
              </w:rPr>
              <w:lastRenderedPageBreak/>
              <w:t>CORE PROBLEM</w:t>
            </w:r>
          </w:p>
        </w:tc>
      </w:tr>
      <w:tr w:rsidR="006D767B" w14:paraId="2C63032B" w14:textId="77777777">
        <w:trPr>
          <w:jc w:val="center"/>
        </w:trPr>
        <w:tc>
          <w:tcPr>
            <w:tcW w:w="8640" w:type="dxa"/>
            <w:shd w:val="clear" w:color="auto" w:fill="EAF2F8"/>
          </w:tcPr>
          <w:p w14:paraId="2CD96E23" w14:textId="77777777" w:rsidR="006D767B" w:rsidRDefault="00000000">
            <w:pPr>
              <w:jc w:val="left"/>
            </w:pPr>
            <w:r>
              <w:rPr>
                <w:color w:val="1E1E1E"/>
                <w:sz w:val="20"/>
              </w:rPr>
              <w:t>How can fundamental C++ concepts be combined to build small but complete applications that accept input, enforce rules, manipulate data and communicate results clearly to a user?</w:t>
            </w:r>
          </w:p>
        </w:tc>
      </w:tr>
    </w:tbl>
    <w:p w14:paraId="6D7D42EA" w14:textId="77777777" w:rsidR="006D767B" w:rsidRDefault="006D767B">
      <w:pPr>
        <w:spacing w:after="0"/>
      </w:pPr>
    </w:p>
    <w:p w14:paraId="797CF0FB" w14:textId="77777777" w:rsidR="006D767B" w:rsidRDefault="006D767B"/>
    <w:p w14:paraId="4935D5A1" w14:textId="77777777" w:rsidR="006D767B" w:rsidRDefault="00000000">
      <w:pPr>
        <w:pStyle w:val="Heading1"/>
        <w:spacing w:before="160" w:after="120"/>
      </w:pPr>
      <w:r>
        <w:t>4. PROJECT OBJECTIVES</w:t>
      </w:r>
    </w:p>
    <w:p w14:paraId="3151527D" w14:textId="77777777" w:rsidR="006D767B" w:rsidRDefault="00000000">
      <w:r>
        <w:t>The internship objectives were aligned with practical application of C++ concepts through multiple independent projects.</w:t>
      </w:r>
    </w:p>
    <w:p w14:paraId="17D64673" w14:textId="77777777" w:rsidR="006D767B" w:rsidRDefault="00000000">
      <w:pPr>
        <w:pStyle w:val="ListBullet"/>
      </w:pPr>
      <w:r>
        <w:t>Strengthen understanding of C++ syntax, control structures and modular programming.</w:t>
      </w:r>
    </w:p>
    <w:p w14:paraId="125976BB" w14:textId="77777777" w:rsidR="006D767B" w:rsidRDefault="00000000">
      <w:pPr>
        <w:pStyle w:val="ListBullet"/>
      </w:pPr>
      <w:r>
        <w:t>Apply object-oriented programming concepts to domain-oriented applications.</w:t>
      </w:r>
    </w:p>
    <w:p w14:paraId="0D2CAC51" w14:textId="77777777" w:rsidR="006D767B" w:rsidRDefault="00000000">
      <w:pPr>
        <w:pStyle w:val="ListBullet"/>
      </w:pPr>
      <w:r>
        <w:t>Use arrays and collections of records/objects to manage application data.</w:t>
      </w:r>
    </w:p>
    <w:p w14:paraId="05DB64BD" w14:textId="77777777" w:rsidR="006D767B" w:rsidRDefault="00000000">
      <w:pPr>
        <w:pStyle w:val="ListBullet"/>
      </w:pPr>
      <w:r>
        <w:t>Implement file handling for persistence in management-system projects where required.</w:t>
      </w:r>
    </w:p>
    <w:p w14:paraId="4CB45ACF" w14:textId="77777777" w:rsidR="006D767B" w:rsidRDefault="00000000">
      <w:pPr>
        <w:pStyle w:val="ListBullet"/>
      </w:pPr>
      <w:r>
        <w:t>Develop menu-driven console interfaces with clear user interaction.</w:t>
      </w:r>
    </w:p>
    <w:p w14:paraId="3E0CA139" w14:textId="77777777" w:rsidR="006D767B" w:rsidRDefault="00000000">
      <w:pPr>
        <w:pStyle w:val="ListBullet"/>
      </w:pPr>
      <w:r>
        <w:t>Practice validation, searching, updating and state-management logic.</w:t>
      </w:r>
    </w:p>
    <w:p w14:paraId="0591E260" w14:textId="77777777" w:rsidR="006D767B" w:rsidRDefault="00000000">
      <w:pPr>
        <w:pStyle w:val="ListBullet"/>
      </w:pPr>
      <w:r>
        <w:t>Build, compile and test programs using a local development environment.</w:t>
      </w:r>
    </w:p>
    <w:p w14:paraId="48A6281C" w14:textId="77777777" w:rsidR="006D767B" w:rsidRDefault="00000000">
      <w:pPr>
        <w:pStyle w:val="ListBullet"/>
      </w:pPr>
      <w:r>
        <w:t>Use Git and GitHub to maintain a structured project portfolio.</w:t>
      </w:r>
    </w:p>
    <w:p w14:paraId="295D8C98" w14:textId="77777777" w:rsidR="006D767B" w:rsidRDefault="00000000">
      <w:pPr>
        <w:pStyle w:val="ListBullet"/>
      </w:pPr>
      <w:r>
        <w:t>Improve technical documentation through README files and report preparation.</w:t>
      </w:r>
    </w:p>
    <w:p w14:paraId="04E77592" w14:textId="77777777" w:rsidR="006D767B" w:rsidRDefault="00000000">
      <w:pPr>
        <w:pStyle w:val="ListBullet"/>
      </w:pPr>
      <w:r>
        <w:t>Develop confidence in converting a written problem statement into working software.</w:t>
      </w:r>
    </w:p>
    <w:p w14:paraId="3E96070E" w14:textId="77777777" w:rsidR="006D767B" w:rsidRDefault="00000000">
      <w:pPr>
        <w:pStyle w:val="Heading2"/>
        <w:spacing w:before="160" w:after="120"/>
      </w:pPr>
      <w:r>
        <w:t>4.1 Academic Objective</w:t>
      </w:r>
    </w:p>
    <w:p w14:paraId="1C997396" w14:textId="77777777" w:rsidR="006D767B" w:rsidRDefault="00000000">
      <w:r>
        <w:t>From an academic perspective, the internship was intended to connect foundational programming topics with complete application workflows. Instead of solving isolated coding questions, each task required several concepts to work together inside a usable program.</w:t>
      </w:r>
    </w:p>
    <w:p w14:paraId="45F4109E" w14:textId="77777777" w:rsidR="006D767B" w:rsidRDefault="00000000">
      <w:pPr>
        <w:pStyle w:val="Heading2"/>
        <w:spacing w:before="160" w:after="120"/>
      </w:pPr>
      <w:r>
        <w:lastRenderedPageBreak/>
        <w:t>4.2 Professional Objective</w:t>
      </w:r>
    </w:p>
    <w:p w14:paraId="3F2E500B" w14:textId="77777777" w:rsidR="006D767B" w:rsidRDefault="00000000">
      <w:r>
        <w:t>From a software-development perspective, the objective was to practice a repeatable workflow: understand requirements, design the program, implement features, compile, test, correct issues, document results and maintain source code in version control.</w:t>
      </w:r>
    </w:p>
    <w:p w14:paraId="6EC19D3F" w14:textId="77777777" w:rsidR="006D767B" w:rsidRDefault="006D767B"/>
    <w:p w14:paraId="14BA5F45" w14:textId="77777777" w:rsidR="006D767B" w:rsidRDefault="00000000">
      <w:pPr>
        <w:pStyle w:val="Heading1"/>
        <w:spacing w:before="160" w:after="120"/>
      </w:pPr>
      <w:r>
        <w:t>5. SCOPE OF THE PROJECT</w:t>
      </w:r>
    </w:p>
    <w:p w14:paraId="4CE58467" w14:textId="77777777" w:rsidR="006D767B" w:rsidRDefault="00000000">
      <w:pPr>
        <w:pStyle w:val="Heading2"/>
        <w:spacing w:before="160" w:after="120"/>
      </w:pPr>
      <w:r>
        <w:t>5.1 Included Scope</w:t>
      </w:r>
    </w:p>
    <w:p w14:paraId="1C152EF3" w14:textId="77777777" w:rsidR="006D767B" w:rsidRDefault="00000000">
      <w:pPr>
        <w:pStyle w:val="ListBullet"/>
      </w:pPr>
      <w:r>
        <w:t>Four console-based C++ applications.</w:t>
      </w:r>
    </w:p>
    <w:p w14:paraId="73B6D759" w14:textId="77777777" w:rsidR="006D767B" w:rsidRDefault="00000000">
      <w:pPr>
        <w:pStyle w:val="ListBullet"/>
      </w:pPr>
      <w:r>
        <w:t>Menu-driven interaction through terminal/console.</w:t>
      </w:r>
    </w:p>
    <w:p w14:paraId="48705E94" w14:textId="77777777" w:rsidR="006D767B" w:rsidRDefault="00000000">
      <w:pPr>
        <w:pStyle w:val="ListBullet"/>
      </w:pPr>
      <w:r>
        <w:t>CRUD-style student record operations.</w:t>
      </w:r>
    </w:p>
    <w:p w14:paraId="19E92750" w14:textId="77777777" w:rsidR="006D767B" w:rsidRDefault="00000000">
      <w:pPr>
        <w:pStyle w:val="ListBullet"/>
      </w:pPr>
      <w:r>
        <w:t>Basic banking account and transaction operations.</w:t>
      </w:r>
    </w:p>
    <w:p w14:paraId="2095EFD9" w14:textId="77777777" w:rsidR="006D767B" w:rsidRDefault="00000000">
      <w:pPr>
        <w:pStyle w:val="ListBullet"/>
      </w:pPr>
      <w:r>
        <w:t>Book/member management with issue and return workflow.</w:t>
      </w:r>
    </w:p>
    <w:p w14:paraId="331F0BC2" w14:textId="77777777" w:rsidR="006D767B" w:rsidRDefault="00000000">
      <w:pPr>
        <w:pStyle w:val="ListBullet"/>
      </w:pPr>
      <w:r>
        <w:t>Two-player Tic Tac Toe with board display and result detection.</w:t>
      </w:r>
    </w:p>
    <w:p w14:paraId="4912E698" w14:textId="77777777" w:rsidR="006D767B" w:rsidRDefault="00000000">
      <w:pPr>
        <w:pStyle w:val="ListBullet"/>
      </w:pPr>
      <w:r>
        <w:t>Local compilation and functional testing.</w:t>
      </w:r>
    </w:p>
    <w:p w14:paraId="75253C3E" w14:textId="77777777" w:rsidR="006D767B" w:rsidRDefault="00000000">
      <w:pPr>
        <w:pStyle w:val="ListBullet"/>
      </w:pPr>
      <w:r>
        <w:t>Git-based version control and GitHub repository organization.</w:t>
      </w:r>
    </w:p>
    <w:p w14:paraId="30850D5C" w14:textId="77777777" w:rsidR="006D767B" w:rsidRDefault="00000000">
      <w:pPr>
        <w:pStyle w:val="ListBullet"/>
      </w:pPr>
      <w:r>
        <w:t>Screenshots and README documentation for project evidence.</w:t>
      </w:r>
    </w:p>
    <w:p w14:paraId="7B5E5F8E" w14:textId="77777777" w:rsidR="006D767B" w:rsidRDefault="00000000">
      <w:pPr>
        <w:pStyle w:val="Heading2"/>
        <w:spacing w:before="160" w:after="120"/>
      </w:pPr>
      <w:r>
        <w:t>5.2 Outside Scope</w:t>
      </w:r>
    </w:p>
    <w:p w14:paraId="6E84C252" w14:textId="77777777" w:rsidR="006D767B" w:rsidRDefault="00000000">
      <w:pPr>
        <w:pStyle w:val="ListBullet"/>
      </w:pPr>
      <w:r>
        <w:t>Graphical desktop or web user interfaces.</w:t>
      </w:r>
    </w:p>
    <w:p w14:paraId="761FA7D1" w14:textId="77777777" w:rsidR="006D767B" w:rsidRDefault="00000000">
      <w:pPr>
        <w:pStyle w:val="ListBullet"/>
      </w:pPr>
      <w:r>
        <w:t>Production databases or cloud deployment.</w:t>
      </w:r>
    </w:p>
    <w:p w14:paraId="3775E9A6" w14:textId="77777777" w:rsidR="006D767B" w:rsidRDefault="00000000">
      <w:pPr>
        <w:pStyle w:val="ListBullet"/>
      </w:pPr>
      <w:r>
        <w:t>Real financial transactions or integration with banking systems.</w:t>
      </w:r>
    </w:p>
    <w:p w14:paraId="41914E5C" w14:textId="77777777" w:rsidR="006D767B" w:rsidRDefault="00000000">
      <w:pPr>
        <w:pStyle w:val="ListBullet"/>
      </w:pPr>
      <w:r>
        <w:t>Multi-user authentication and role-based access control.</w:t>
      </w:r>
    </w:p>
    <w:p w14:paraId="7E77FD14" w14:textId="77777777" w:rsidR="006D767B" w:rsidRDefault="00000000">
      <w:pPr>
        <w:pStyle w:val="ListBullet"/>
      </w:pPr>
      <w:r>
        <w:t>Networked multiplayer gaming.</w:t>
      </w:r>
    </w:p>
    <w:p w14:paraId="5C34EA6A" w14:textId="77777777" w:rsidR="006D767B" w:rsidRDefault="00000000">
      <w:pPr>
        <w:pStyle w:val="ListBullet"/>
      </w:pPr>
      <w:r>
        <w:t>Enterprise-scale performance, security or distributed-system requirements.</w:t>
      </w:r>
    </w:p>
    <w:p w14:paraId="7511D1FA" w14:textId="77777777" w:rsidR="006D767B" w:rsidRDefault="00000000">
      <w:pPr>
        <w:pStyle w:val="Heading2"/>
        <w:spacing w:before="160" w:after="120"/>
      </w:pPr>
      <w:r>
        <w:t>5.3 Scope Rationale</w:t>
      </w:r>
    </w:p>
    <w:p w14:paraId="47B14C1F" w14:textId="77777777" w:rsidR="006D767B" w:rsidRDefault="00000000">
      <w:r>
        <w:t xml:space="preserve">Keeping the applications console-based ensured that the internship remained focused on programming logic. The scope was sufficient to demonstrate core concepts while </w:t>
      </w:r>
      <w:r>
        <w:lastRenderedPageBreak/>
        <w:t>remaining appropriate for foundational C++ development and a short project-based internship.</w:t>
      </w:r>
    </w:p>
    <w:p w14:paraId="77C2151A" w14:textId="77777777" w:rsidR="006D767B" w:rsidRDefault="006D767B"/>
    <w:p w14:paraId="6BB09076" w14:textId="77777777" w:rsidR="006D767B" w:rsidRDefault="00000000">
      <w:pPr>
        <w:pStyle w:val="Heading1"/>
        <w:spacing w:before="160" w:after="120"/>
      </w:pPr>
      <w:r>
        <w:t>6. TECHNOLOGIES AND TOOLS USED</w:t>
      </w:r>
    </w:p>
    <w:tbl>
      <w:tblPr>
        <w:tblStyle w:val="TableGrid"/>
        <w:tblW w:w="0" w:type="auto"/>
        <w:jc w:val="center"/>
        <w:tblLook w:val="04A0" w:firstRow="1" w:lastRow="0" w:firstColumn="1" w:lastColumn="0" w:noHBand="0" w:noVBand="1"/>
      </w:tblPr>
      <w:tblGrid>
        <w:gridCol w:w="4320"/>
        <w:gridCol w:w="4320"/>
      </w:tblGrid>
      <w:tr w:rsidR="006D767B" w14:paraId="29404B22" w14:textId="77777777">
        <w:trPr>
          <w:jc w:val="center"/>
        </w:trPr>
        <w:tc>
          <w:tcPr>
            <w:tcW w:w="4320" w:type="dxa"/>
            <w:shd w:val="clear" w:color="auto" w:fill="1F4E78"/>
          </w:tcPr>
          <w:p w14:paraId="6FA2EF2F" w14:textId="77777777" w:rsidR="006D767B" w:rsidRDefault="00000000">
            <w:pPr>
              <w:jc w:val="center"/>
            </w:pPr>
            <w:r>
              <w:rPr>
                <w:b/>
                <w:color w:val="FFFFFF"/>
                <w:sz w:val="20"/>
              </w:rPr>
              <w:t>Technology / Tool</w:t>
            </w:r>
          </w:p>
        </w:tc>
        <w:tc>
          <w:tcPr>
            <w:tcW w:w="4320" w:type="dxa"/>
            <w:shd w:val="clear" w:color="auto" w:fill="1F4E78"/>
          </w:tcPr>
          <w:p w14:paraId="58BEC2B4" w14:textId="77777777" w:rsidR="006D767B" w:rsidRDefault="00000000">
            <w:pPr>
              <w:jc w:val="center"/>
            </w:pPr>
            <w:r>
              <w:rPr>
                <w:b/>
                <w:color w:val="FFFFFF"/>
                <w:sz w:val="20"/>
              </w:rPr>
              <w:t>Purpose</w:t>
            </w:r>
          </w:p>
        </w:tc>
      </w:tr>
      <w:tr w:rsidR="006D767B" w14:paraId="700D1013" w14:textId="77777777">
        <w:trPr>
          <w:jc w:val="center"/>
        </w:trPr>
        <w:tc>
          <w:tcPr>
            <w:tcW w:w="4320" w:type="dxa"/>
          </w:tcPr>
          <w:p w14:paraId="228F25BB" w14:textId="77777777" w:rsidR="006D767B" w:rsidRDefault="00000000">
            <w:pPr>
              <w:jc w:val="left"/>
            </w:pPr>
            <w:r>
              <w:rPr>
                <w:b/>
                <w:color w:val="1F355C"/>
                <w:sz w:val="20"/>
              </w:rPr>
              <w:t>C++</w:t>
            </w:r>
          </w:p>
        </w:tc>
        <w:tc>
          <w:tcPr>
            <w:tcW w:w="4320" w:type="dxa"/>
          </w:tcPr>
          <w:p w14:paraId="68A72A42" w14:textId="77777777" w:rsidR="006D767B" w:rsidRDefault="00000000">
            <w:pPr>
              <w:jc w:val="left"/>
            </w:pPr>
            <w:r>
              <w:rPr>
                <w:sz w:val="20"/>
              </w:rPr>
              <w:t>Primary programming language for all four projects.</w:t>
            </w:r>
          </w:p>
        </w:tc>
      </w:tr>
      <w:tr w:rsidR="006D767B" w14:paraId="1F3F5E8E" w14:textId="77777777">
        <w:trPr>
          <w:jc w:val="center"/>
        </w:trPr>
        <w:tc>
          <w:tcPr>
            <w:tcW w:w="4320" w:type="dxa"/>
          </w:tcPr>
          <w:p w14:paraId="402E8A89" w14:textId="77777777" w:rsidR="006D767B" w:rsidRDefault="00000000">
            <w:pPr>
              <w:jc w:val="left"/>
            </w:pPr>
            <w:r>
              <w:rPr>
                <w:b/>
                <w:color w:val="1F355C"/>
                <w:sz w:val="20"/>
              </w:rPr>
              <w:t>Standard C++ Library</w:t>
            </w:r>
          </w:p>
        </w:tc>
        <w:tc>
          <w:tcPr>
            <w:tcW w:w="4320" w:type="dxa"/>
          </w:tcPr>
          <w:p w14:paraId="54857752" w14:textId="77777777" w:rsidR="006D767B" w:rsidRDefault="00000000">
            <w:pPr>
              <w:jc w:val="left"/>
            </w:pPr>
            <w:r>
              <w:rPr>
                <w:sz w:val="20"/>
              </w:rPr>
              <w:t>Console I/O, strings, arrays/containers and file streams as required by project logic.</w:t>
            </w:r>
          </w:p>
        </w:tc>
      </w:tr>
      <w:tr w:rsidR="006D767B" w14:paraId="7BBE8C8A" w14:textId="77777777">
        <w:trPr>
          <w:jc w:val="center"/>
        </w:trPr>
        <w:tc>
          <w:tcPr>
            <w:tcW w:w="4320" w:type="dxa"/>
          </w:tcPr>
          <w:p w14:paraId="5D1B384A" w14:textId="77777777" w:rsidR="006D767B" w:rsidRDefault="00000000">
            <w:pPr>
              <w:jc w:val="left"/>
            </w:pPr>
            <w:r>
              <w:rPr>
                <w:b/>
                <w:color w:val="1F355C"/>
                <w:sz w:val="20"/>
              </w:rPr>
              <w:t>g++ Compiler</w:t>
            </w:r>
          </w:p>
        </w:tc>
        <w:tc>
          <w:tcPr>
            <w:tcW w:w="4320" w:type="dxa"/>
          </w:tcPr>
          <w:p w14:paraId="784B4C64" w14:textId="77777777" w:rsidR="006D767B" w:rsidRDefault="00000000">
            <w:pPr>
              <w:jc w:val="left"/>
            </w:pPr>
            <w:r>
              <w:rPr>
                <w:sz w:val="20"/>
              </w:rPr>
              <w:t>Compilation of C++ source code into Windows executables.</w:t>
            </w:r>
          </w:p>
        </w:tc>
      </w:tr>
      <w:tr w:rsidR="006D767B" w14:paraId="1EBF9F94" w14:textId="77777777">
        <w:trPr>
          <w:jc w:val="center"/>
        </w:trPr>
        <w:tc>
          <w:tcPr>
            <w:tcW w:w="4320" w:type="dxa"/>
          </w:tcPr>
          <w:p w14:paraId="58227FD8" w14:textId="77777777" w:rsidR="006D767B" w:rsidRDefault="00000000">
            <w:pPr>
              <w:jc w:val="left"/>
            </w:pPr>
            <w:r>
              <w:rPr>
                <w:b/>
                <w:color w:val="1F355C"/>
                <w:sz w:val="20"/>
              </w:rPr>
              <w:t>Visual Studio Code</w:t>
            </w:r>
          </w:p>
        </w:tc>
        <w:tc>
          <w:tcPr>
            <w:tcW w:w="4320" w:type="dxa"/>
          </w:tcPr>
          <w:p w14:paraId="3E8F6918" w14:textId="77777777" w:rsidR="006D767B" w:rsidRDefault="00000000">
            <w:pPr>
              <w:jc w:val="left"/>
            </w:pPr>
            <w:r>
              <w:rPr>
                <w:sz w:val="20"/>
              </w:rPr>
              <w:t>Source-code editing, integrated terminal usage and project file management.</w:t>
            </w:r>
          </w:p>
        </w:tc>
      </w:tr>
      <w:tr w:rsidR="006D767B" w14:paraId="1E156F17" w14:textId="77777777">
        <w:trPr>
          <w:jc w:val="center"/>
        </w:trPr>
        <w:tc>
          <w:tcPr>
            <w:tcW w:w="4320" w:type="dxa"/>
          </w:tcPr>
          <w:p w14:paraId="3859ACC9" w14:textId="77777777" w:rsidR="006D767B" w:rsidRDefault="00000000">
            <w:pPr>
              <w:jc w:val="left"/>
            </w:pPr>
            <w:r>
              <w:rPr>
                <w:b/>
                <w:color w:val="1F355C"/>
                <w:sz w:val="20"/>
              </w:rPr>
              <w:t>Windows 11</w:t>
            </w:r>
          </w:p>
        </w:tc>
        <w:tc>
          <w:tcPr>
            <w:tcW w:w="4320" w:type="dxa"/>
          </w:tcPr>
          <w:p w14:paraId="63466173" w14:textId="77777777" w:rsidR="006D767B" w:rsidRDefault="00000000">
            <w:pPr>
              <w:jc w:val="left"/>
            </w:pPr>
            <w:r>
              <w:rPr>
                <w:sz w:val="20"/>
              </w:rPr>
              <w:t>Local development and testing environment.</w:t>
            </w:r>
          </w:p>
        </w:tc>
      </w:tr>
      <w:tr w:rsidR="006D767B" w14:paraId="7AA455BC" w14:textId="77777777">
        <w:trPr>
          <w:jc w:val="center"/>
        </w:trPr>
        <w:tc>
          <w:tcPr>
            <w:tcW w:w="4320" w:type="dxa"/>
          </w:tcPr>
          <w:p w14:paraId="375397ED" w14:textId="77777777" w:rsidR="006D767B" w:rsidRDefault="00000000">
            <w:pPr>
              <w:jc w:val="left"/>
            </w:pPr>
            <w:r>
              <w:rPr>
                <w:b/>
                <w:color w:val="1F355C"/>
                <w:sz w:val="20"/>
              </w:rPr>
              <w:t>Git</w:t>
            </w:r>
          </w:p>
        </w:tc>
        <w:tc>
          <w:tcPr>
            <w:tcW w:w="4320" w:type="dxa"/>
          </w:tcPr>
          <w:p w14:paraId="1CF83F62" w14:textId="77777777" w:rsidR="006D767B" w:rsidRDefault="00000000">
            <w:pPr>
              <w:jc w:val="left"/>
            </w:pPr>
            <w:r>
              <w:rPr>
                <w:sz w:val="20"/>
              </w:rPr>
              <w:t>Local version control for tracking project changes.</w:t>
            </w:r>
          </w:p>
        </w:tc>
      </w:tr>
      <w:tr w:rsidR="006D767B" w14:paraId="75EE943D" w14:textId="77777777">
        <w:trPr>
          <w:jc w:val="center"/>
        </w:trPr>
        <w:tc>
          <w:tcPr>
            <w:tcW w:w="4320" w:type="dxa"/>
          </w:tcPr>
          <w:p w14:paraId="0D7A03E9" w14:textId="77777777" w:rsidR="006D767B" w:rsidRDefault="00000000">
            <w:pPr>
              <w:jc w:val="left"/>
            </w:pPr>
            <w:r>
              <w:rPr>
                <w:b/>
                <w:color w:val="1F355C"/>
                <w:sz w:val="20"/>
              </w:rPr>
              <w:t>GitHub</w:t>
            </w:r>
          </w:p>
        </w:tc>
        <w:tc>
          <w:tcPr>
            <w:tcW w:w="4320" w:type="dxa"/>
          </w:tcPr>
          <w:p w14:paraId="1CF4C9CE" w14:textId="77777777" w:rsidR="006D767B" w:rsidRDefault="00000000">
            <w:pPr>
              <w:jc w:val="left"/>
            </w:pPr>
            <w:r>
              <w:rPr>
                <w:sz w:val="20"/>
              </w:rPr>
              <w:t>Remote repository for maintaining and presenting all internship tasks.</w:t>
            </w:r>
          </w:p>
        </w:tc>
      </w:tr>
      <w:tr w:rsidR="006D767B" w14:paraId="79C6B7B7" w14:textId="77777777">
        <w:trPr>
          <w:jc w:val="center"/>
        </w:trPr>
        <w:tc>
          <w:tcPr>
            <w:tcW w:w="4320" w:type="dxa"/>
          </w:tcPr>
          <w:p w14:paraId="5CB9CF09" w14:textId="77777777" w:rsidR="006D767B" w:rsidRDefault="00000000">
            <w:pPr>
              <w:jc w:val="left"/>
            </w:pPr>
            <w:r>
              <w:rPr>
                <w:b/>
                <w:color w:val="1F355C"/>
                <w:sz w:val="20"/>
              </w:rPr>
              <w:t>Text Files</w:t>
            </w:r>
          </w:p>
        </w:tc>
        <w:tc>
          <w:tcPr>
            <w:tcW w:w="4320" w:type="dxa"/>
          </w:tcPr>
          <w:p w14:paraId="5F48753E" w14:textId="77777777" w:rsidR="006D767B" w:rsidRDefault="00000000">
            <w:pPr>
              <w:jc w:val="left"/>
            </w:pPr>
            <w:r>
              <w:rPr>
                <w:sz w:val="20"/>
              </w:rPr>
              <w:t>Simple local persistence for management-system data where required.</w:t>
            </w:r>
          </w:p>
        </w:tc>
      </w:tr>
    </w:tbl>
    <w:p w14:paraId="5782F2C5" w14:textId="77777777" w:rsidR="006D767B" w:rsidRDefault="00000000">
      <w:pPr>
        <w:pStyle w:val="Heading2"/>
        <w:spacing w:before="160" w:after="120"/>
      </w:pPr>
      <w:r>
        <w:t>6.1 Source Code Repository</w:t>
      </w:r>
    </w:p>
    <w:p w14:paraId="55A8632E" w14:textId="77777777" w:rsidR="006D767B" w:rsidRDefault="00000000">
      <w:r>
        <w:rPr>
          <w:b/>
        </w:rPr>
        <w:t xml:space="preserve">Repository: </w:t>
      </w:r>
      <w:hyperlink r:id="rId13">
        <w:r>
          <w:rPr>
            <w:color w:val="0563C1"/>
            <w:u w:val="single"/>
          </w:rPr>
          <w:t>github.com/rakshit-nagpal-iilm/Thiranex-CPP-Internship</w:t>
        </w:r>
      </w:hyperlink>
    </w:p>
    <w:p w14:paraId="37F1BFF7" w14:textId="77777777" w:rsidR="006D767B" w:rsidRDefault="00000000">
      <w:r>
        <w:t>The repository is organized by task, allowing each application to retain its own source code, README documentation and screenshots. Executable build files were excluded from version control using .gitignore rules.</w:t>
      </w:r>
    </w:p>
    <w:p w14:paraId="505E41EB" w14:textId="77777777" w:rsidR="006D767B" w:rsidRDefault="006D767B"/>
    <w:p w14:paraId="4B13B062" w14:textId="77777777" w:rsidR="006D767B" w:rsidRDefault="00000000">
      <w:pPr>
        <w:pStyle w:val="Heading1"/>
        <w:spacing w:before="160" w:after="120"/>
      </w:pPr>
      <w:r>
        <w:t>6. TECHNOLOGIES AND TOOLS USED (CONTINUED)</w:t>
      </w:r>
    </w:p>
    <w:p w14:paraId="4D627B8A" w14:textId="77777777" w:rsidR="006D767B" w:rsidRDefault="00000000">
      <w:pPr>
        <w:pStyle w:val="Heading2"/>
        <w:spacing w:before="160" w:after="120"/>
      </w:pPr>
      <w:r>
        <w:t>6.2 Development Environment Workflow</w:t>
      </w:r>
    </w:p>
    <w:tbl>
      <w:tblPr>
        <w:tblStyle w:val="TableGrid"/>
        <w:tblW w:w="0" w:type="auto"/>
        <w:tblLook w:val="04A0" w:firstRow="1" w:lastRow="0" w:firstColumn="1" w:lastColumn="0" w:noHBand="0" w:noVBand="1"/>
      </w:tblPr>
      <w:tblGrid>
        <w:gridCol w:w="4320"/>
        <w:gridCol w:w="4320"/>
      </w:tblGrid>
      <w:tr w:rsidR="006D767B" w14:paraId="0875A87D" w14:textId="77777777">
        <w:tc>
          <w:tcPr>
            <w:tcW w:w="4320" w:type="dxa"/>
            <w:shd w:val="clear" w:color="auto" w:fill="1F4E78"/>
          </w:tcPr>
          <w:p w14:paraId="562A321A" w14:textId="77777777" w:rsidR="006D767B" w:rsidRDefault="00000000">
            <w:pPr>
              <w:jc w:val="center"/>
            </w:pPr>
            <w:r>
              <w:rPr>
                <w:b/>
                <w:color w:val="FFFFFF"/>
                <w:sz w:val="20"/>
              </w:rPr>
              <w:t>Stage</w:t>
            </w:r>
          </w:p>
        </w:tc>
        <w:tc>
          <w:tcPr>
            <w:tcW w:w="4320" w:type="dxa"/>
            <w:shd w:val="clear" w:color="auto" w:fill="1F4E78"/>
          </w:tcPr>
          <w:p w14:paraId="2BD0E889" w14:textId="77777777" w:rsidR="006D767B" w:rsidRDefault="00000000">
            <w:pPr>
              <w:jc w:val="center"/>
            </w:pPr>
            <w:r>
              <w:rPr>
                <w:b/>
                <w:color w:val="FFFFFF"/>
                <w:sz w:val="20"/>
              </w:rPr>
              <w:t>Activity</w:t>
            </w:r>
          </w:p>
        </w:tc>
      </w:tr>
      <w:tr w:rsidR="006D767B" w14:paraId="5716B89B" w14:textId="77777777">
        <w:tc>
          <w:tcPr>
            <w:tcW w:w="4320" w:type="dxa"/>
          </w:tcPr>
          <w:p w14:paraId="24CD7949" w14:textId="77777777" w:rsidR="006D767B" w:rsidRDefault="00000000">
            <w:pPr>
              <w:jc w:val="center"/>
            </w:pPr>
            <w:r>
              <w:rPr>
                <w:b/>
                <w:sz w:val="20"/>
              </w:rPr>
              <w:t>1</w:t>
            </w:r>
          </w:p>
        </w:tc>
        <w:tc>
          <w:tcPr>
            <w:tcW w:w="4320" w:type="dxa"/>
          </w:tcPr>
          <w:p w14:paraId="79B2AFFF" w14:textId="77777777" w:rsidR="006D767B" w:rsidRDefault="00000000">
            <w:pPr>
              <w:jc w:val="left"/>
            </w:pPr>
            <w:r>
              <w:rPr>
                <w:sz w:val="20"/>
              </w:rPr>
              <w:t>Create / open task folder in VS Code.</w:t>
            </w:r>
          </w:p>
        </w:tc>
      </w:tr>
      <w:tr w:rsidR="006D767B" w14:paraId="3F3A800E" w14:textId="77777777">
        <w:tc>
          <w:tcPr>
            <w:tcW w:w="4320" w:type="dxa"/>
          </w:tcPr>
          <w:p w14:paraId="1DB4EC99" w14:textId="77777777" w:rsidR="006D767B" w:rsidRDefault="00000000">
            <w:pPr>
              <w:jc w:val="center"/>
            </w:pPr>
            <w:r>
              <w:rPr>
                <w:b/>
                <w:sz w:val="20"/>
              </w:rPr>
              <w:t>2</w:t>
            </w:r>
          </w:p>
        </w:tc>
        <w:tc>
          <w:tcPr>
            <w:tcW w:w="4320" w:type="dxa"/>
          </w:tcPr>
          <w:p w14:paraId="40E57EB3" w14:textId="77777777" w:rsidR="006D767B" w:rsidRDefault="00000000">
            <w:pPr>
              <w:jc w:val="left"/>
            </w:pPr>
            <w:r>
              <w:rPr>
                <w:sz w:val="20"/>
              </w:rPr>
              <w:t>Write or update main.cpp and supporting files.</w:t>
            </w:r>
          </w:p>
        </w:tc>
      </w:tr>
      <w:tr w:rsidR="006D767B" w14:paraId="15800DA0" w14:textId="77777777">
        <w:tc>
          <w:tcPr>
            <w:tcW w:w="4320" w:type="dxa"/>
          </w:tcPr>
          <w:p w14:paraId="424F698F" w14:textId="77777777" w:rsidR="006D767B" w:rsidRDefault="00000000">
            <w:pPr>
              <w:jc w:val="center"/>
            </w:pPr>
            <w:r>
              <w:rPr>
                <w:b/>
                <w:sz w:val="20"/>
              </w:rPr>
              <w:lastRenderedPageBreak/>
              <w:t>3</w:t>
            </w:r>
          </w:p>
        </w:tc>
        <w:tc>
          <w:tcPr>
            <w:tcW w:w="4320" w:type="dxa"/>
          </w:tcPr>
          <w:p w14:paraId="7B916FEF" w14:textId="77777777" w:rsidR="006D767B" w:rsidRDefault="00000000">
            <w:pPr>
              <w:jc w:val="left"/>
            </w:pPr>
            <w:r>
              <w:rPr>
                <w:sz w:val="20"/>
              </w:rPr>
              <w:t>Compile with g++ from the integrated terminal.</w:t>
            </w:r>
          </w:p>
        </w:tc>
      </w:tr>
      <w:tr w:rsidR="006D767B" w14:paraId="0976BB43" w14:textId="77777777">
        <w:tc>
          <w:tcPr>
            <w:tcW w:w="4320" w:type="dxa"/>
          </w:tcPr>
          <w:p w14:paraId="6C9778E1" w14:textId="77777777" w:rsidR="006D767B" w:rsidRDefault="00000000">
            <w:pPr>
              <w:jc w:val="center"/>
            </w:pPr>
            <w:r>
              <w:rPr>
                <w:b/>
                <w:sz w:val="20"/>
              </w:rPr>
              <w:t>4</w:t>
            </w:r>
          </w:p>
        </w:tc>
        <w:tc>
          <w:tcPr>
            <w:tcW w:w="4320" w:type="dxa"/>
          </w:tcPr>
          <w:p w14:paraId="0A055411" w14:textId="77777777" w:rsidR="006D767B" w:rsidRDefault="00000000">
            <w:pPr>
              <w:jc w:val="left"/>
            </w:pPr>
            <w:r>
              <w:rPr>
                <w:sz w:val="20"/>
              </w:rPr>
              <w:t>Run the generated executable and exercise menu options.</w:t>
            </w:r>
          </w:p>
        </w:tc>
      </w:tr>
      <w:tr w:rsidR="006D767B" w14:paraId="739B6F26" w14:textId="77777777">
        <w:tc>
          <w:tcPr>
            <w:tcW w:w="4320" w:type="dxa"/>
          </w:tcPr>
          <w:p w14:paraId="2AFABDD3" w14:textId="77777777" w:rsidR="006D767B" w:rsidRDefault="00000000">
            <w:pPr>
              <w:jc w:val="center"/>
            </w:pPr>
            <w:r>
              <w:rPr>
                <w:b/>
                <w:sz w:val="20"/>
              </w:rPr>
              <w:t>5</w:t>
            </w:r>
          </w:p>
        </w:tc>
        <w:tc>
          <w:tcPr>
            <w:tcW w:w="4320" w:type="dxa"/>
          </w:tcPr>
          <w:p w14:paraId="7051223D" w14:textId="77777777" w:rsidR="006D767B" w:rsidRDefault="00000000">
            <w:pPr>
              <w:jc w:val="left"/>
            </w:pPr>
            <w:r>
              <w:rPr>
                <w:sz w:val="20"/>
              </w:rPr>
              <w:t>Correct compilation or logic issues and retest.</w:t>
            </w:r>
          </w:p>
        </w:tc>
      </w:tr>
      <w:tr w:rsidR="006D767B" w14:paraId="7815A21F" w14:textId="77777777">
        <w:tc>
          <w:tcPr>
            <w:tcW w:w="4320" w:type="dxa"/>
          </w:tcPr>
          <w:p w14:paraId="2D0401B6" w14:textId="77777777" w:rsidR="006D767B" w:rsidRDefault="00000000">
            <w:pPr>
              <w:jc w:val="center"/>
            </w:pPr>
            <w:r>
              <w:rPr>
                <w:b/>
                <w:sz w:val="20"/>
              </w:rPr>
              <w:t>6</w:t>
            </w:r>
          </w:p>
        </w:tc>
        <w:tc>
          <w:tcPr>
            <w:tcW w:w="4320" w:type="dxa"/>
          </w:tcPr>
          <w:p w14:paraId="0DC2752B" w14:textId="77777777" w:rsidR="006D767B" w:rsidRDefault="00000000">
            <w:pPr>
              <w:jc w:val="left"/>
            </w:pPr>
            <w:r>
              <w:rPr>
                <w:sz w:val="20"/>
              </w:rPr>
              <w:t>Capture evidence screenshots and update README.</w:t>
            </w:r>
          </w:p>
        </w:tc>
      </w:tr>
      <w:tr w:rsidR="006D767B" w14:paraId="7C2E4749" w14:textId="77777777">
        <w:tc>
          <w:tcPr>
            <w:tcW w:w="4320" w:type="dxa"/>
          </w:tcPr>
          <w:p w14:paraId="70F9859B" w14:textId="77777777" w:rsidR="006D767B" w:rsidRDefault="00000000">
            <w:pPr>
              <w:jc w:val="center"/>
            </w:pPr>
            <w:r>
              <w:rPr>
                <w:b/>
                <w:sz w:val="20"/>
              </w:rPr>
              <w:t>7</w:t>
            </w:r>
          </w:p>
        </w:tc>
        <w:tc>
          <w:tcPr>
            <w:tcW w:w="4320" w:type="dxa"/>
          </w:tcPr>
          <w:p w14:paraId="2F877F60" w14:textId="77777777" w:rsidR="006D767B" w:rsidRDefault="00000000">
            <w:pPr>
              <w:jc w:val="left"/>
            </w:pPr>
            <w:r>
              <w:rPr>
                <w:sz w:val="20"/>
              </w:rPr>
              <w:t>Stage, commit and push changes to GitHub.</w:t>
            </w:r>
          </w:p>
        </w:tc>
      </w:tr>
    </w:tbl>
    <w:p w14:paraId="1671AB51" w14:textId="77777777" w:rsidR="006D767B" w:rsidRDefault="00000000">
      <w:pPr>
        <w:pStyle w:val="Heading2"/>
        <w:spacing w:before="160" w:after="120"/>
      </w:pPr>
      <w:r>
        <w:t>6.3 Why These Tools Were Appropriate</w:t>
      </w:r>
    </w:p>
    <w:p w14:paraId="21C5F634" w14:textId="77777777" w:rsidR="006D767B" w:rsidRDefault="00000000">
      <w:r>
        <w:t>The selected toolchain is lightweight and suitable for learning C++. VS Code provides a flexible editor and terminal, g++ provides direct compiler feedback, and Git/GitHub introduce source-control discipline without changing the console-based nature of the assignments. This combination also makes the projects easy to reproduce on another development machine with a compatible compiler.</w:t>
      </w:r>
    </w:p>
    <w:p w14:paraId="4282F013" w14:textId="77777777" w:rsidR="006D767B" w:rsidRDefault="006D767B"/>
    <w:p w14:paraId="3440D1CF" w14:textId="77777777" w:rsidR="006D767B" w:rsidRDefault="00000000">
      <w:pPr>
        <w:pStyle w:val="Heading1"/>
        <w:spacing w:before="160" w:after="120"/>
      </w:pPr>
      <w:r>
        <w:t>7. SYSTEM ARCHITECTURE</w:t>
      </w:r>
    </w:p>
    <w:p w14:paraId="35BDC1ED" w14:textId="77777777" w:rsidR="006D767B" w:rsidRDefault="00000000">
      <w:pPr>
        <w:pStyle w:val="Heading2"/>
        <w:spacing w:before="160" w:after="120"/>
      </w:pPr>
      <w:r>
        <w:t>7.1 Common Console Application Architecture</w:t>
      </w:r>
    </w:p>
    <w:tbl>
      <w:tblPr>
        <w:tblW w:w="0" w:type="auto"/>
        <w:jc w:val="center"/>
        <w:tblLayout w:type="fixed"/>
        <w:tblLook w:val="04A0" w:firstRow="1" w:lastRow="0" w:firstColumn="1" w:lastColumn="0" w:noHBand="0" w:noVBand="1"/>
      </w:tblPr>
      <w:tblGrid>
        <w:gridCol w:w="8640"/>
      </w:tblGrid>
      <w:tr w:rsidR="006D767B" w14:paraId="6DD14B7C" w14:textId="77777777">
        <w:trPr>
          <w:jc w:val="center"/>
        </w:trPr>
        <w:tc>
          <w:tcPr>
            <w:tcW w:w="8640" w:type="dxa"/>
            <w:shd w:val="clear" w:color="auto" w:fill="1F4E78"/>
          </w:tcPr>
          <w:p w14:paraId="4BC55EC3" w14:textId="77777777" w:rsidR="006D767B" w:rsidRDefault="00000000">
            <w:pPr>
              <w:jc w:val="center"/>
            </w:pPr>
            <w:r>
              <w:rPr>
                <w:b/>
                <w:color w:val="FFFFFF"/>
                <w:sz w:val="22"/>
              </w:rPr>
              <w:t>USER / TERMINAL</w:t>
            </w:r>
          </w:p>
        </w:tc>
      </w:tr>
      <w:tr w:rsidR="006D767B" w14:paraId="54CE561F" w14:textId="77777777">
        <w:trPr>
          <w:jc w:val="center"/>
        </w:trPr>
        <w:tc>
          <w:tcPr>
            <w:tcW w:w="8640" w:type="dxa"/>
            <w:shd w:val="clear" w:color="auto" w:fill="EAF2F8"/>
          </w:tcPr>
          <w:p w14:paraId="1149BC6D" w14:textId="77777777" w:rsidR="006D767B" w:rsidRDefault="00000000">
            <w:pPr>
              <w:jc w:val="left"/>
            </w:pPr>
            <w:r>
              <w:rPr>
                <w:color w:val="1E1E1E"/>
                <w:sz w:val="20"/>
              </w:rPr>
              <w:t>Provides menu choices and application data through keyboard input.</w:t>
            </w:r>
          </w:p>
        </w:tc>
      </w:tr>
    </w:tbl>
    <w:p w14:paraId="0ACAC9C4" w14:textId="77777777" w:rsidR="006D767B" w:rsidRDefault="006D767B">
      <w:pPr>
        <w:spacing w:after="0"/>
      </w:pPr>
    </w:p>
    <w:p w14:paraId="20AB2A43" w14:textId="77777777" w:rsidR="006D767B" w:rsidRDefault="00000000">
      <w:pPr>
        <w:spacing w:after="0"/>
        <w:jc w:val="center"/>
      </w:pPr>
      <w:r>
        <w:rPr>
          <w:b/>
          <w:color w:val="1F355C"/>
          <w:sz w:val="36"/>
        </w:rPr>
        <w:t>↓</w:t>
      </w:r>
    </w:p>
    <w:tbl>
      <w:tblPr>
        <w:tblW w:w="0" w:type="auto"/>
        <w:jc w:val="center"/>
        <w:tblLayout w:type="fixed"/>
        <w:tblLook w:val="04A0" w:firstRow="1" w:lastRow="0" w:firstColumn="1" w:lastColumn="0" w:noHBand="0" w:noVBand="1"/>
      </w:tblPr>
      <w:tblGrid>
        <w:gridCol w:w="8640"/>
      </w:tblGrid>
      <w:tr w:rsidR="006D767B" w14:paraId="31AE2F60" w14:textId="77777777">
        <w:trPr>
          <w:jc w:val="center"/>
        </w:trPr>
        <w:tc>
          <w:tcPr>
            <w:tcW w:w="8640" w:type="dxa"/>
            <w:shd w:val="clear" w:color="auto" w:fill="1F4E78"/>
          </w:tcPr>
          <w:p w14:paraId="61811FCF" w14:textId="77777777" w:rsidR="006D767B" w:rsidRDefault="00000000">
            <w:pPr>
              <w:jc w:val="center"/>
            </w:pPr>
            <w:r>
              <w:rPr>
                <w:b/>
                <w:color w:val="FFFFFF"/>
                <w:sz w:val="22"/>
              </w:rPr>
              <w:t>PRESENTATION &amp; MENU LAYER</w:t>
            </w:r>
          </w:p>
        </w:tc>
      </w:tr>
      <w:tr w:rsidR="006D767B" w14:paraId="2B1A4944" w14:textId="77777777">
        <w:trPr>
          <w:jc w:val="center"/>
        </w:trPr>
        <w:tc>
          <w:tcPr>
            <w:tcW w:w="8640" w:type="dxa"/>
            <w:shd w:val="clear" w:color="auto" w:fill="EAF2F8"/>
          </w:tcPr>
          <w:p w14:paraId="025C544A" w14:textId="77777777" w:rsidR="006D767B" w:rsidRDefault="00000000">
            <w:pPr>
              <w:jc w:val="left"/>
            </w:pPr>
            <w:r>
              <w:rPr>
                <w:color w:val="1E1E1E"/>
                <w:sz w:val="20"/>
              </w:rPr>
              <w:t>Displays menus, prompts, status messages and formatted results.</w:t>
            </w:r>
          </w:p>
        </w:tc>
      </w:tr>
    </w:tbl>
    <w:p w14:paraId="2A7979E4" w14:textId="77777777" w:rsidR="006D767B" w:rsidRDefault="006D767B">
      <w:pPr>
        <w:spacing w:after="0"/>
      </w:pPr>
    </w:p>
    <w:p w14:paraId="1145F58D" w14:textId="77777777" w:rsidR="006D767B" w:rsidRDefault="00000000">
      <w:pPr>
        <w:spacing w:after="0"/>
        <w:jc w:val="center"/>
      </w:pPr>
      <w:r>
        <w:rPr>
          <w:b/>
          <w:color w:val="1F355C"/>
          <w:sz w:val="36"/>
        </w:rPr>
        <w:t>↓</w:t>
      </w:r>
    </w:p>
    <w:tbl>
      <w:tblPr>
        <w:tblW w:w="0" w:type="auto"/>
        <w:jc w:val="center"/>
        <w:tblLayout w:type="fixed"/>
        <w:tblLook w:val="04A0" w:firstRow="1" w:lastRow="0" w:firstColumn="1" w:lastColumn="0" w:noHBand="0" w:noVBand="1"/>
      </w:tblPr>
      <w:tblGrid>
        <w:gridCol w:w="8640"/>
      </w:tblGrid>
      <w:tr w:rsidR="006D767B" w14:paraId="7B8D1325" w14:textId="77777777">
        <w:trPr>
          <w:jc w:val="center"/>
        </w:trPr>
        <w:tc>
          <w:tcPr>
            <w:tcW w:w="8640" w:type="dxa"/>
            <w:shd w:val="clear" w:color="auto" w:fill="1F4E78"/>
          </w:tcPr>
          <w:p w14:paraId="43E9CDE8" w14:textId="77777777" w:rsidR="006D767B" w:rsidRDefault="00000000">
            <w:pPr>
              <w:jc w:val="center"/>
            </w:pPr>
            <w:r>
              <w:rPr>
                <w:b/>
                <w:color w:val="FFFFFF"/>
                <w:sz w:val="22"/>
              </w:rPr>
              <w:t>APPLICATION LOGIC</w:t>
            </w:r>
          </w:p>
        </w:tc>
      </w:tr>
      <w:tr w:rsidR="006D767B" w14:paraId="083AAB16" w14:textId="77777777">
        <w:trPr>
          <w:jc w:val="center"/>
        </w:trPr>
        <w:tc>
          <w:tcPr>
            <w:tcW w:w="8640" w:type="dxa"/>
            <w:shd w:val="clear" w:color="auto" w:fill="EAF2F8"/>
          </w:tcPr>
          <w:p w14:paraId="6E2478C9" w14:textId="77777777" w:rsidR="006D767B" w:rsidRDefault="00000000">
            <w:pPr>
              <w:jc w:val="left"/>
            </w:pPr>
            <w:r>
              <w:rPr>
                <w:color w:val="1E1E1E"/>
                <w:sz w:val="20"/>
              </w:rPr>
              <w:t>Validates input and performs search, update, transaction, issue/return or game-rule operations.</w:t>
            </w:r>
          </w:p>
        </w:tc>
      </w:tr>
    </w:tbl>
    <w:p w14:paraId="4DC22C67" w14:textId="77777777" w:rsidR="006D767B" w:rsidRDefault="006D767B">
      <w:pPr>
        <w:spacing w:after="0"/>
      </w:pPr>
    </w:p>
    <w:p w14:paraId="2D2E5B36" w14:textId="77777777" w:rsidR="006D767B" w:rsidRDefault="00000000">
      <w:pPr>
        <w:spacing w:after="0"/>
        <w:jc w:val="center"/>
      </w:pPr>
      <w:r>
        <w:rPr>
          <w:b/>
          <w:color w:val="1F355C"/>
          <w:sz w:val="36"/>
        </w:rPr>
        <w:lastRenderedPageBreak/>
        <w:t>↓</w:t>
      </w:r>
    </w:p>
    <w:tbl>
      <w:tblPr>
        <w:tblW w:w="0" w:type="auto"/>
        <w:jc w:val="center"/>
        <w:tblLayout w:type="fixed"/>
        <w:tblLook w:val="04A0" w:firstRow="1" w:lastRow="0" w:firstColumn="1" w:lastColumn="0" w:noHBand="0" w:noVBand="1"/>
      </w:tblPr>
      <w:tblGrid>
        <w:gridCol w:w="8640"/>
      </w:tblGrid>
      <w:tr w:rsidR="006D767B" w14:paraId="251FD9A9" w14:textId="77777777">
        <w:trPr>
          <w:jc w:val="center"/>
        </w:trPr>
        <w:tc>
          <w:tcPr>
            <w:tcW w:w="8640" w:type="dxa"/>
            <w:shd w:val="clear" w:color="auto" w:fill="1F4E78"/>
          </w:tcPr>
          <w:p w14:paraId="666E00C1" w14:textId="77777777" w:rsidR="006D767B" w:rsidRDefault="00000000">
            <w:pPr>
              <w:jc w:val="center"/>
            </w:pPr>
            <w:r>
              <w:rPr>
                <w:b/>
                <w:color w:val="FFFFFF"/>
                <w:sz w:val="22"/>
              </w:rPr>
              <w:t>DATA / STATE LAYER</w:t>
            </w:r>
          </w:p>
        </w:tc>
      </w:tr>
      <w:tr w:rsidR="006D767B" w14:paraId="304EE6B3" w14:textId="77777777">
        <w:trPr>
          <w:jc w:val="center"/>
        </w:trPr>
        <w:tc>
          <w:tcPr>
            <w:tcW w:w="8640" w:type="dxa"/>
            <w:shd w:val="clear" w:color="auto" w:fill="EAF2F8"/>
          </w:tcPr>
          <w:p w14:paraId="51EDF14D" w14:textId="77777777" w:rsidR="006D767B" w:rsidRDefault="00000000">
            <w:pPr>
              <w:jc w:val="left"/>
            </w:pPr>
            <w:r>
              <w:rPr>
                <w:color w:val="1E1E1E"/>
                <w:sz w:val="20"/>
              </w:rPr>
              <w:t>Stores records or game state in objects, arrays/containers and text files where persistence is required.</w:t>
            </w:r>
          </w:p>
        </w:tc>
      </w:tr>
    </w:tbl>
    <w:p w14:paraId="5DF51EB1" w14:textId="77777777" w:rsidR="006D767B" w:rsidRDefault="006D767B">
      <w:pPr>
        <w:spacing w:after="0"/>
      </w:pPr>
    </w:p>
    <w:p w14:paraId="1FA758F3" w14:textId="77777777" w:rsidR="006D767B" w:rsidRDefault="00000000">
      <w:pPr>
        <w:pStyle w:val="Heading2"/>
        <w:spacing w:before="160" w:after="120"/>
      </w:pPr>
      <w:r>
        <w:t>7.2 Architectural Characteristics</w:t>
      </w:r>
    </w:p>
    <w:p w14:paraId="720C2449" w14:textId="77777777" w:rsidR="006D767B" w:rsidRDefault="00000000">
      <w:pPr>
        <w:pStyle w:val="ListBullet"/>
      </w:pPr>
      <w:r>
        <w:t>Single-user local execution.</w:t>
      </w:r>
    </w:p>
    <w:p w14:paraId="56D905B2" w14:textId="77777777" w:rsidR="006D767B" w:rsidRDefault="00000000">
      <w:pPr>
        <w:pStyle w:val="ListBullet"/>
      </w:pPr>
      <w:r>
        <w:t>Synchronous input-process-output cycle.</w:t>
      </w:r>
    </w:p>
    <w:p w14:paraId="5EBC5D32" w14:textId="77777777" w:rsidR="006D767B" w:rsidRDefault="00000000">
      <w:pPr>
        <w:pStyle w:val="ListBullet"/>
      </w:pPr>
      <w:r>
        <w:t>Clear separation between menu flow and core operations where practical.</w:t>
      </w:r>
    </w:p>
    <w:p w14:paraId="7B5037B4" w14:textId="77777777" w:rsidR="006D767B" w:rsidRDefault="00000000">
      <w:pPr>
        <w:pStyle w:val="ListBullet"/>
      </w:pPr>
      <w:r>
        <w:t>State changes occur only after rule/validation checks.</w:t>
      </w:r>
    </w:p>
    <w:p w14:paraId="4F75EDD9" w14:textId="77777777" w:rsidR="006D767B" w:rsidRDefault="00000000">
      <w:pPr>
        <w:pStyle w:val="ListBullet"/>
      </w:pPr>
      <w:r>
        <w:t>Simple persistence through local files for record-oriented applications.</w:t>
      </w:r>
    </w:p>
    <w:p w14:paraId="7A32889A" w14:textId="77777777" w:rsidR="006D767B" w:rsidRDefault="006D767B"/>
    <w:p w14:paraId="7FAF75ED" w14:textId="77777777" w:rsidR="006D767B" w:rsidRDefault="00000000">
      <w:pPr>
        <w:pStyle w:val="Heading1"/>
        <w:spacing w:before="160" w:after="120"/>
      </w:pPr>
      <w:r>
        <w:t>7. SYSTEM ARCHITECTURE (CONTINUED)</w:t>
      </w:r>
    </w:p>
    <w:p w14:paraId="094BFA37" w14:textId="77777777" w:rsidR="006D767B" w:rsidRDefault="00000000">
      <w:pPr>
        <w:pStyle w:val="Heading2"/>
        <w:spacing w:before="160" w:after="120"/>
      </w:pPr>
      <w:r>
        <w:t>7.3 Project-wise Data Flow</w:t>
      </w:r>
    </w:p>
    <w:tbl>
      <w:tblPr>
        <w:tblStyle w:val="TableGrid"/>
        <w:tblW w:w="0" w:type="auto"/>
        <w:jc w:val="center"/>
        <w:tblLook w:val="04A0" w:firstRow="1" w:lastRow="0" w:firstColumn="1" w:lastColumn="0" w:noHBand="0" w:noVBand="1"/>
      </w:tblPr>
      <w:tblGrid>
        <w:gridCol w:w="4320"/>
        <w:gridCol w:w="4320"/>
      </w:tblGrid>
      <w:tr w:rsidR="006D767B" w14:paraId="696C89FC" w14:textId="77777777">
        <w:trPr>
          <w:jc w:val="center"/>
        </w:trPr>
        <w:tc>
          <w:tcPr>
            <w:tcW w:w="4320" w:type="dxa"/>
            <w:shd w:val="clear" w:color="auto" w:fill="EAF2F8"/>
          </w:tcPr>
          <w:p w14:paraId="42CABFDC" w14:textId="77777777" w:rsidR="006D767B" w:rsidRDefault="00000000">
            <w:pPr>
              <w:jc w:val="left"/>
            </w:pPr>
            <w:r>
              <w:rPr>
                <w:b/>
                <w:color w:val="1F355C"/>
                <w:sz w:val="20"/>
              </w:rPr>
              <w:t>Student Management</w:t>
            </w:r>
          </w:p>
        </w:tc>
        <w:tc>
          <w:tcPr>
            <w:tcW w:w="4320" w:type="dxa"/>
          </w:tcPr>
          <w:p w14:paraId="772F3761" w14:textId="77777777" w:rsidR="006D767B" w:rsidRDefault="00000000">
            <w:pPr>
              <w:jc w:val="left"/>
            </w:pPr>
            <w:r>
              <w:rPr>
                <w:sz w:val="20"/>
              </w:rPr>
              <w:t>Menu → student operation → student record collection/file → result</w:t>
            </w:r>
          </w:p>
        </w:tc>
      </w:tr>
      <w:tr w:rsidR="006D767B" w14:paraId="043CB2B5" w14:textId="77777777">
        <w:trPr>
          <w:jc w:val="center"/>
        </w:trPr>
        <w:tc>
          <w:tcPr>
            <w:tcW w:w="4320" w:type="dxa"/>
            <w:shd w:val="clear" w:color="auto" w:fill="EAF2F8"/>
          </w:tcPr>
          <w:p w14:paraId="03F66B3B" w14:textId="77777777" w:rsidR="006D767B" w:rsidRDefault="00000000">
            <w:pPr>
              <w:jc w:val="left"/>
            </w:pPr>
            <w:r>
              <w:rPr>
                <w:b/>
                <w:color w:val="1F355C"/>
                <w:sz w:val="20"/>
              </w:rPr>
              <w:t>Bank Management</w:t>
            </w:r>
          </w:p>
        </w:tc>
        <w:tc>
          <w:tcPr>
            <w:tcW w:w="4320" w:type="dxa"/>
          </w:tcPr>
          <w:p w14:paraId="1F7C7261" w14:textId="77777777" w:rsidR="006D767B" w:rsidRDefault="00000000">
            <w:pPr>
              <w:jc w:val="left"/>
            </w:pPr>
            <w:r>
              <w:rPr>
                <w:sz w:val="20"/>
              </w:rPr>
              <w:t>Menu → account/transaction operation → account objects/file → updated balance/details</w:t>
            </w:r>
          </w:p>
        </w:tc>
      </w:tr>
      <w:tr w:rsidR="006D767B" w14:paraId="5A22959E" w14:textId="77777777">
        <w:trPr>
          <w:jc w:val="center"/>
        </w:trPr>
        <w:tc>
          <w:tcPr>
            <w:tcW w:w="4320" w:type="dxa"/>
            <w:shd w:val="clear" w:color="auto" w:fill="EAF2F8"/>
          </w:tcPr>
          <w:p w14:paraId="27A07776" w14:textId="77777777" w:rsidR="006D767B" w:rsidRDefault="00000000">
            <w:pPr>
              <w:jc w:val="left"/>
            </w:pPr>
            <w:r>
              <w:rPr>
                <w:b/>
                <w:color w:val="1F355C"/>
                <w:sz w:val="20"/>
              </w:rPr>
              <w:t>Library Management</w:t>
            </w:r>
          </w:p>
        </w:tc>
        <w:tc>
          <w:tcPr>
            <w:tcW w:w="4320" w:type="dxa"/>
          </w:tcPr>
          <w:p w14:paraId="5213BC10" w14:textId="77777777" w:rsidR="006D767B" w:rsidRDefault="00000000">
            <w:pPr>
              <w:jc w:val="left"/>
            </w:pPr>
            <w:r>
              <w:rPr>
                <w:sz w:val="20"/>
              </w:rPr>
              <w:t>Menu → book/member/issue operation → library records/files → availability/status result</w:t>
            </w:r>
          </w:p>
        </w:tc>
      </w:tr>
      <w:tr w:rsidR="006D767B" w14:paraId="3B3F18FB" w14:textId="77777777">
        <w:trPr>
          <w:jc w:val="center"/>
        </w:trPr>
        <w:tc>
          <w:tcPr>
            <w:tcW w:w="4320" w:type="dxa"/>
            <w:shd w:val="clear" w:color="auto" w:fill="EAF2F8"/>
          </w:tcPr>
          <w:p w14:paraId="7BD2A623" w14:textId="77777777" w:rsidR="006D767B" w:rsidRDefault="00000000">
            <w:pPr>
              <w:jc w:val="left"/>
            </w:pPr>
            <w:r>
              <w:rPr>
                <w:b/>
                <w:color w:val="1F355C"/>
                <w:sz w:val="20"/>
              </w:rPr>
              <w:t>Tic Tac Toe</w:t>
            </w:r>
          </w:p>
        </w:tc>
        <w:tc>
          <w:tcPr>
            <w:tcW w:w="4320" w:type="dxa"/>
          </w:tcPr>
          <w:p w14:paraId="5B3C8174" w14:textId="77777777" w:rsidR="006D767B" w:rsidRDefault="00000000">
            <w:pPr>
              <w:jc w:val="left"/>
            </w:pPr>
            <w:r>
              <w:rPr>
                <w:sz w:val="20"/>
              </w:rPr>
              <w:t>Player input → position validation → board state update → win/draw check → board/result</w:t>
            </w:r>
          </w:p>
        </w:tc>
      </w:tr>
    </w:tbl>
    <w:p w14:paraId="7EAE26DA" w14:textId="77777777" w:rsidR="006D767B" w:rsidRDefault="00000000">
      <w:pPr>
        <w:pStyle w:val="Heading2"/>
        <w:spacing w:before="160" w:after="120"/>
      </w:pPr>
      <w:r>
        <w:t>7.4 Design Considerations</w:t>
      </w:r>
    </w:p>
    <w:p w14:paraId="7A1578F2" w14:textId="77777777" w:rsidR="006D767B" w:rsidRDefault="00000000">
      <w:r>
        <w:t>The architecture intentionally avoids unnecessary complexity. For management systems, data and operations are centered around the entity being managed. For the game, the board itself represents the current state. In every case, the menu loop keeps the program active until the user chooses to exit or the game session ends.</w:t>
      </w:r>
    </w:p>
    <w:p w14:paraId="24CDD094" w14:textId="77777777" w:rsidR="006D767B" w:rsidRDefault="00000000">
      <w:pPr>
        <w:pStyle w:val="Heading2"/>
        <w:spacing w:before="160" w:after="120"/>
      </w:pPr>
      <w:r>
        <w:t>7.5 Reliability Considerations</w:t>
      </w:r>
    </w:p>
    <w:p w14:paraId="06C79091" w14:textId="77777777" w:rsidR="006D767B" w:rsidRDefault="00000000">
      <w:pPr>
        <w:pStyle w:val="ListBullet"/>
      </w:pPr>
      <w:r>
        <w:t>Reject or report invalid menu selections.</w:t>
      </w:r>
    </w:p>
    <w:p w14:paraId="3101B323" w14:textId="77777777" w:rsidR="006D767B" w:rsidRDefault="00000000">
      <w:pPr>
        <w:pStyle w:val="ListBullet"/>
      </w:pPr>
      <w:r>
        <w:lastRenderedPageBreak/>
        <w:t>Avoid applying an operation to a record that cannot be found.</w:t>
      </w:r>
    </w:p>
    <w:p w14:paraId="294222DA" w14:textId="77777777" w:rsidR="006D767B" w:rsidRDefault="00000000">
      <w:pPr>
        <w:pStyle w:val="ListBullet"/>
      </w:pPr>
      <w:r>
        <w:t>Check whether a game position is already occupied.</w:t>
      </w:r>
    </w:p>
    <w:p w14:paraId="693FD691" w14:textId="77777777" w:rsidR="006D767B" w:rsidRDefault="00000000">
      <w:pPr>
        <w:pStyle w:val="ListBullet"/>
      </w:pPr>
      <w:r>
        <w:t>Recalculate result conditions after state-changing operations.</w:t>
      </w:r>
    </w:p>
    <w:p w14:paraId="51175C8E" w14:textId="77777777" w:rsidR="006D767B" w:rsidRDefault="00000000">
      <w:pPr>
        <w:pStyle w:val="ListBullet"/>
      </w:pPr>
      <w:r>
        <w:t>Write persistent data only in a controlled format and reload it consistently.</w:t>
      </w:r>
    </w:p>
    <w:p w14:paraId="0846924D" w14:textId="77777777" w:rsidR="006D767B" w:rsidRDefault="006D767B"/>
    <w:p w14:paraId="166737DE" w14:textId="77777777" w:rsidR="006D767B" w:rsidRDefault="00000000">
      <w:pPr>
        <w:pStyle w:val="Heading1"/>
        <w:spacing w:before="160" w:after="120"/>
      </w:pPr>
      <w:r>
        <w:t>8. METHODOLOGY</w:t>
      </w:r>
    </w:p>
    <w:p w14:paraId="10D6F35A" w14:textId="77777777" w:rsidR="006D767B" w:rsidRDefault="00000000">
      <w:pPr>
        <w:pStyle w:val="Heading2"/>
        <w:spacing w:before="160" w:after="120"/>
      </w:pPr>
      <w:r>
        <w:t>8.1 Requirement Analysis</w:t>
      </w:r>
    </w:p>
    <w:p w14:paraId="214283E9" w14:textId="77777777" w:rsidR="006D767B" w:rsidRDefault="00000000">
      <w:r>
        <w:t>For each task, the first step was to identify the required entities, operations and expected output. The task descriptions on the internship dashboard provided the functional direction, such as student CRUD operations, banking transactions, library issue/return features and game rules.</w:t>
      </w:r>
    </w:p>
    <w:p w14:paraId="0FCB4EAD" w14:textId="77777777" w:rsidR="006D767B" w:rsidRDefault="00000000">
      <w:pPr>
        <w:pStyle w:val="Heading2"/>
        <w:spacing w:before="160" w:after="120"/>
      </w:pPr>
      <w:r>
        <w:t>8.2 Program Design</w:t>
      </w:r>
    </w:p>
    <w:p w14:paraId="0595EBD6" w14:textId="77777777" w:rsidR="006D767B" w:rsidRDefault="00000000">
      <w:r>
        <w:t>The required data was mapped to C++ structures/classes or arrays, and menu options were mapped to functions or methods. Before implementation, the expected flow for valid and invalid inputs was considered so that the program could remain usable during repeated operations.</w:t>
      </w:r>
    </w:p>
    <w:p w14:paraId="638531EE" w14:textId="77777777" w:rsidR="006D767B" w:rsidRDefault="00000000">
      <w:pPr>
        <w:pStyle w:val="Heading2"/>
        <w:spacing w:before="160" w:after="120"/>
      </w:pPr>
      <w:r>
        <w:t>8.3 Implementation</w:t>
      </w:r>
    </w:p>
    <w:p w14:paraId="07D9525A" w14:textId="77777777" w:rsidR="006D767B" w:rsidRDefault="00000000">
      <w:r>
        <w:t>Implementation was carried out incrementally. Core data definitions and the main menu were created first, followed by individual operations. This made it easier to compile and test each capability rather than attempting the entire application in a single step.</w:t>
      </w:r>
    </w:p>
    <w:p w14:paraId="373906D6" w14:textId="77777777" w:rsidR="006D767B" w:rsidRDefault="00000000">
      <w:pPr>
        <w:pStyle w:val="Heading2"/>
        <w:spacing w:before="160" w:after="120"/>
      </w:pPr>
      <w:r>
        <w:t>8.4 Testing</w:t>
      </w:r>
    </w:p>
    <w:p w14:paraId="21C805CD" w14:textId="77777777" w:rsidR="006D767B" w:rsidRDefault="00000000">
      <w:r>
        <w:t>Testing focused on the visible behavior of the applications: opening the menu, executing representative operations, checking resulting data/state, testing invalid or repeated choices where relevant, and confirming that the application could continue or exit cleanly.</w:t>
      </w:r>
    </w:p>
    <w:p w14:paraId="11935CF2" w14:textId="77777777" w:rsidR="006D767B" w:rsidRDefault="00000000">
      <w:pPr>
        <w:pStyle w:val="Heading2"/>
        <w:spacing w:before="160" w:after="120"/>
      </w:pPr>
      <w:r>
        <w:lastRenderedPageBreak/>
        <w:t>8.5 Documentation and Version Control</w:t>
      </w:r>
    </w:p>
    <w:p w14:paraId="5D6170BA" w14:textId="77777777" w:rsidR="006D767B" w:rsidRDefault="00000000">
      <w:r>
        <w:t>After functional testing, screenshots were captured and README documentation was maintained for each task. Changes were staged and committed from the common repository root and pushed to GitHub, creating a consolidated portfolio of the internship work.</w:t>
      </w:r>
    </w:p>
    <w:p w14:paraId="7E2E6DFA" w14:textId="77777777" w:rsidR="006D767B" w:rsidRDefault="006D767B"/>
    <w:p w14:paraId="563E0AED" w14:textId="77777777" w:rsidR="006D767B" w:rsidRDefault="00000000">
      <w:pPr>
        <w:pStyle w:val="Heading1"/>
        <w:spacing w:before="160" w:after="120"/>
      </w:pPr>
      <w:r>
        <w:t>8. METHODOLOGY (CONTINUED)</w:t>
      </w:r>
    </w:p>
    <w:p w14:paraId="253610B9" w14:textId="77777777" w:rsidR="006D767B" w:rsidRDefault="00000000">
      <w:pPr>
        <w:pStyle w:val="Heading2"/>
        <w:spacing w:before="160" w:after="120"/>
      </w:pPr>
      <w:r>
        <w:t>8.6 Iterative Development Cycle</w:t>
      </w:r>
    </w:p>
    <w:tbl>
      <w:tblPr>
        <w:tblW w:w="0" w:type="auto"/>
        <w:jc w:val="center"/>
        <w:tblLayout w:type="fixed"/>
        <w:tblLook w:val="04A0" w:firstRow="1" w:lastRow="0" w:firstColumn="1" w:lastColumn="0" w:noHBand="0" w:noVBand="1"/>
      </w:tblPr>
      <w:tblGrid>
        <w:gridCol w:w="8640"/>
      </w:tblGrid>
      <w:tr w:rsidR="006D767B" w14:paraId="0CDB57D3" w14:textId="77777777">
        <w:trPr>
          <w:jc w:val="center"/>
        </w:trPr>
        <w:tc>
          <w:tcPr>
            <w:tcW w:w="8640" w:type="dxa"/>
            <w:shd w:val="clear" w:color="auto" w:fill="1F4E78"/>
          </w:tcPr>
          <w:p w14:paraId="262C4EE4" w14:textId="77777777" w:rsidR="006D767B" w:rsidRDefault="00000000">
            <w:pPr>
              <w:jc w:val="center"/>
            </w:pPr>
            <w:r>
              <w:rPr>
                <w:b/>
                <w:color w:val="FFFFFF"/>
                <w:sz w:val="22"/>
              </w:rPr>
              <w:t>01</w:t>
            </w:r>
          </w:p>
        </w:tc>
      </w:tr>
      <w:tr w:rsidR="006D767B" w14:paraId="7E204449" w14:textId="77777777">
        <w:trPr>
          <w:jc w:val="center"/>
        </w:trPr>
        <w:tc>
          <w:tcPr>
            <w:tcW w:w="8640" w:type="dxa"/>
            <w:shd w:val="clear" w:color="auto" w:fill="EAF2F8"/>
          </w:tcPr>
          <w:p w14:paraId="55C4E8B5" w14:textId="77777777" w:rsidR="006D767B" w:rsidRDefault="00000000">
            <w:pPr>
              <w:jc w:val="left"/>
            </w:pPr>
            <w:r>
              <w:rPr>
                <w:color w:val="1E1E1E"/>
                <w:sz w:val="20"/>
              </w:rPr>
              <w:t>Understand task</w:t>
            </w:r>
          </w:p>
        </w:tc>
      </w:tr>
    </w:tbl>
    <w:p w14:paraId="36E8B13C"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27164A9D" w14:textId="77777777">
        <w:trPr>
          <w:jc w:val="center"/>
        </w:trPr>
        <w:tc>
          <w:tcPr>
            <w:tcW w:w="8640" w:type="dxa"/>
            <w:shd w:val="clear" w:color="auto" w:fill="1F4E78"/>
          </w:tcPr>
          <w:p w14:paraId="17E4296F" w14:textId="77777777" w:rsidR="006D767B" w:rsidRDefault="00000000">
            <w:pPr>
              <w:jc w:val="center"/>
            </w:pPr>
            <w:r>
              <w:rPr>
                <w:b/>
                <w:color w:val="FFFFFF"/>
                <w:sz w:val="22"/>
              </w:rPr>
              <w:t>02</w:t>
            </w:r>
          </w:p>
        </w:tc>
      </w:tr>
      <w:tr w:rsidR="006D767B" w14:paraId="33AE57C3" w14:textId="77777777">
        <w:trPr>
          <w:jc w:val="center"/>
        </w:trPr>
        <w:tc>
          <w:tcPr>
            <w:tcW w:w="8640" w:type="dxa"/>
            <w:shd w:val="clear" w:color="auto" w:fill="EAF2F8"/>
          </w:tcPr>
          <w:p w14:paraId="1D3920DC" w14:textId="77777777" w:rsidR="006D767B" w:rsidRDefault="00000000">
            <w:pPr>
              <w:jc w:val="left"/>
            </w:pPr>
            <w:r>
              <w:rPr>
                <w:color w:val="1E1E1E"/>
                <w:sz w:val="20"/>
              </w:rPr>
              <w:t>Design data &amp; menu</w:t>
            </w:r>
          </w:p>
        </w:tc>
      </w:tr>
    </w:tbl>
    <w:p w14:paraId="4269A463"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10BE160D" w14:textId="77777777">
        <w:trPr>
          <w:jc w:val="center"/>
        </w:trPr>
        <w:tc>
          <w:tcPr>
            <w:tcW w:w="8640" w:type="dxa"/>
            <w:shd w:val="clear" w:color="auto" w:fill="1F4E78"/>
          </w:tcPr>
          <w:p w14:paraId="69D44DEB" w14:textId="77777777" w:rsidR="006D767B" w:rsidRDefault="00000000">
            <w:pPr>
              <w:jc w:val="center"/>
            </w:pPr>
            <w:r>
              <w:rPr>
                <w:b/>
                <w:color w:val="FFFFFF"/>
                <w:sz w:val="22"/>
              </w:rPr>
              <w:t>03</w:t>
            </w:r>
          </w:p>
        </w:tc>
      </w:tr>
      <w:tr w:rsidR="006D767B" w14:paraId="0453CA00" w14:textId="77777777">
        <w:trPr>
          <w:jc w:val="center"/>
        </w:trPr>
        <w:tc>
          <w:tcPr>
            <w:tcW w:w="8640" w:type="dxa"/>
            <w:shd w:val="clear" w:color="auto" w:fill="EAF2F8"/>
          </w:tcPr>
          <w:p w14:paraId="6760B6DA" w14:textId="77777777" w:rsidR="006D767B" w:rsidRDefault="00000000">
            <w:pPr>
              <w:jc w:val="left"/>
            </w:pPr>
            <w:r>
              <w:rPr>
                <w:color w:val="1E1E1E"/>
                <w:sz w:val="20"/>
              </w:rPr>
              <w:t>Implement feature</w:t>
            </w:r>
          </w:p>
        </w:tc>
      </w:tr>
    </w:tbl>
    <w:p w14:paraId="1D791EB2"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429C5C37" w14:textId="77777777">
        <w:trPr>
          <w:jc w:val="center"/>
        </w:trPr>
        <w:tc>
          <w:tcPr>
            <w:tcW w:w="8640" w:type="dxa"/>
            <w:shd w:val="clear" w:color="auto" w:fill="1F4E78"/>
          </w:tcPr>
          <w:p w14:paraId="4A9B4B16" w14:textId="77777777" w:rsidR="006D767B" w:rsidRDefault="00000000">
            <w:pPr>
              <w:jc w:val="center"/>
            </w:pPr>
            <w:r>
              <w:rPr>
                <w:b/>
                <w:color w:val="FFFFFF"/>
                <w:sz w:val="22"/>
              </w:rPr>
              <w:t>04</w:t>
            </w:r>
          </w:p>
        </w:tc>
      </w:tr>
      <w:tr w:rsidR="006D767B" w14:paraId="735A67AF" w14:textId="77777777">
        <w:trPr>
          <w:jc w:val="center"/>
        </w:trPr>
        <w:tc>
          <w:tcPr>
            <w:tcW w:w="8640" w:type="dxa"/>
            <w:shd w:val="clear" w:color="auto" w:fill="EAF2F8"/>
          </w:tcPr>
          <w:p w14:paraId="038A7FED" w14:textId="77777777" w:rsidR="006D767B" w:rsidRDefault="00000000">
            <w:pPr>
              <w:jc w:val="left"/>
            </w:pPr>
            <w:r>
              <w:rPr>
                <w:color w:val="1E1E1E"/>
                <w:sz w:val="20"/>
              </w:rPr>
              <w:t>Compile</w:t>
            </w:r>
          </w:p>
        </w:tc>
      </w:tr>
    </w:tbl>
    <w:p w14:paraId="6E489471"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7A0A8BE6" w14:textId="77777777">
        <w:trPr>
          <w:jc w:val="center"/>
        </w:trPr>
        <w:tc>
          <w:tcPr>
            <w:tcW w:w="8640" w:type="dxa"/>
            <w:shd w:val="clear" w:color="auto" w:fill="1F4E78"/>
          </w:tcPr>
          <w:p w14:paraId="7173943B" w14:textId="77777777" w:rsidR="006D767B" w:rsidRDefault="00000000">
            <w:pPr>
              <w:jc w:val="center"/>
            </w:pPr>
            <w:r>
              <w:rPr>
                <w:b/>
                <w:color w:val="FFFFFF"/>
                <w:sz w:val="22"/>
              </w:rPr>
              <w:t>05</w:t>
            </w:r>
          </w:p>
        </w:tc>
      </w:tr>
      <w:tr w:rsidR="006D767B" w14:paraId="54ED19C2" w14:textId="77777777">
        <w:trPr>
          <w:jc w:val="center"/>
        </w:trPr>
        <w:tc>
          <w:tcPr>
            <w:tcW w:w="8640" w:type="dxa"/>
            <w:shd w:val="clear" w:color="auto" w:fill="EAF2F8"/>
          </w:tcPr>
          <w:p w14:paraId="01A5E920" w14:textId="77777777" w:rsidR="006D767B" w:rsidRDefault="00000000">
            <w:pPr>
              <w:jc w:val="left"/>
            </w:pPr>
            <w:r>
              <w:rPr>
                <w:color w:val="1E1E1E"/>
                <w:sz w:val="20"/>
              </w:rPr>
              <w:t>Run functional test</w:t>
            </w:r>
          </w:p>
        </w:tc>
      </w:tr>
    </w:tbl>
    <w:p w14:paraId="27021CF8"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7705D056" w14:textId="77777777">
        <w:trPr>
          <w:jc w:val="center"/>
        </w:trPr>
        <w:tc>
          <w:tcPr>
            <w:tcW w:w="8640" w:type="dxa"/>
            <w:shd w:val="clear" w:color="auto" w:fill="1F4E78"/>
          </w:tcPr>
          <w:p w14:paraId="171E0DD8" w14:textId="77777777" w:rsidR="006D767B" w:rsidRDefault="00000000">
            <w:pPr>
              <w:jc w:val="center"/>
            </w:pPr>
            <w:r>
              <w:rPr>
                <w:b/>
                <w:color w:val="FFFFFF"/>
                <w:sz w:val="22"/>
              </w:rPr>
              <w:t>06</w:t>
            </w:r>
          </w:p>
        </w:tc>
      </w:tr>
      <w:tr w:rsidR="006D767B" w14:paraId="38915729" w14:textId="77777777">
        <w:trPr>
          <w:jc w:val="center"/>
        </w:trPr>
        <w:tc>
          <w:tcPr>
            <w:tcW w:w="8640" w:type="dxa"/>
            <w:shd w:val="clear" w:color="auto" w:fill="EAF2F8"/>
          </w:tcPr>
          <w:p w14:paraId="35166E47" w14:textId="77777777" w:rsidR="006D767B" w:rsidRDefault="00000000">
            <w:pPr>
              <w:jc w:val="left"/>
            </w:pPr>
            <w:r>
              <w:rPr>
                <w:color w:val="1E1E1E"/>
                <w:sz w:val="20"/>
              </w:rPr>
              <w:t>Fix issues</w:t>
            </w:r>
          </w:p>
        </w:tc>
      </w:tr>
    </w:tbl>
    <w:p w14:paraId="3AC990AB"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149A00B7" w14:textId="77777777">
        <w:trPr>
          <w:jc w:val="center"/>
        </w:trPr>
        <w:tc>
          <w:tcPr>
            <w:tcW w:w="8640" w:type="dxa"/>
            <w:shd w:val="clear" w:color="auto" w:fill="1F4E78"/>
          </w:tcPr>
          <w:p w14:paraId="61BFC29E" w14:textId="77777777" w:rsidR="006D767B" w:rsidRDefault="00000000">
            <w:pPr>
              <w:jc w:val="center"/>
            </w:pPr>
            <w:r>
              <w:rPr>
                <w:b/>
                <w:color w:val="FFFFFF"/>
                <w:sz w:val="22"/>
              </w:rPr>
              <w:t>07</w:t>
            </w:r>
          </w:p>
        </w:tc>
      </w:tr>
      <w:tr w:rsidR="006D767B" w14:paraId="4F3FA988" w14:textId="77777777">
        <w:trPr>
          <w:jc w:val="center"/>
        </w:trPr>
        <w:tc>
          <w:tcPr>
            <w:tcW w:w="8640" w:type="dxa"/>
            <w:shd w:val="clear" w:color="auto" w:fill="EAF2F8"/>
          </w:tcPr>
          <w:p w14:paraId="731A33BC" w14:textId="77777777" w:rsidR="006D767B" w:rsidRDefault="00000000">
            <w:pPr>
              <w:jc w:val="left"/>
            </w:pPr>
            <w:r>
              <w:rPr>
                <w:color w:val="1E1E1E"/>
                <w:sz w:val="20"/>
              </w:rPr>
              <w:t>Document</w:t>
            </w:r>
          </w:p>
        </w:tc>
      </w:tr>
    </w:tbl>
    <w:p w14:paraId="5857B885"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3F0EE5EA" w14:textId="77777777">
        <w:trPr>
          <w:jc w:val="center"/>
        </w:trPr>
        <w:tc>
          <w:tcPr>
            <w:tcW w:w="8640" w:type="dxa"/>
            <w:shd w:val="clear" w:color="auto" w:fill="1F4E78"/>
          </w:tcPr>
          <w:p w14:paraId="384EB8A8" w14:textId="77777777" w:rsidR="006D767B" w:rsidRDefault="00000000">
            <w:pPr>
              <w:jc w:val="center"/>
            </w:pPr>
            <w:r>
              <w:rPr>
                <w:b/>
                <w:color w:val="FFFFFF"/>
                <w:sz w:val="22"/>
              </w:rPr>
              <w:t>08</w:t>
            </w:r>
          </w:p>
        </w:tc>
      </w:tr>
      <w:tr w:rsidR="006D767B" w14:paraId="74480EAF" w14:textId="77777777">
        <w:trPr>
          <w:jc w:val="center"/>
        </w:trPr>
        <w:tc>
          <w:tcPr>
            <w:tcW w:w="8640" w:type="dxa"/>
            <w:shd w:val="clear" w:color="auto" w:fill="EAF2F8"/>
          </w:tcPr>
          <w:p w14:paraId="39971687" w14:textId="77777777" w:rsidR="006D767B" w:rsidRDefault="00000000">
            <w:pPr>
              <w:jc w:val="left"/>
            </w:pPr>
            <w:r>
              <w:rPr>
                <w:color w:val="1E1E1E"/>
                <w:sz w:val="20"/>
              </w:rPr>
              <w:t>Commit &amp; push</w:t>
            </w:r>
          </w:p>
        </w:tc>
      </w:tr>
    </w:tbl>
    <w:p w14:paraId="0B684105" w14:textId="77777777" w:rsidR="006D767B" w:rsidRDefault="006D767B">
      <w:pPr>
        <w:spacing w:after="0"/>
      </w:pPr>
    </w:p>
    <w:p w14:paraId="39931098" w14:textId="77777777" w:rsidR="006D767B" w:rsidRDefault="00000000">
      <w:pPr>
        <w:pStyle w:val="Heading2"/>
        <w:spacing w:before="160" w:after="120"/>
      </w:pPr>
      <w:r>
        <w:t>8.7 Evaluation Approach</w:t>
      </w:r>
    </w:p>
    <w:p w14:paraId="59F05E66" w14:textId="77777777" w:rsidR="006D767B" w:rsidRDefault="00000000">
      <w:r>
        <w:t>A task was considered functionally ready when the required menu options were available, representative operations executed successfully, the program output was understandable, and supporting documentation/screenshots were prepared. The internship dashboard subsequently displayed the tasks as completed.</w:t>
      </w:r>
    </w:p>
    <w:p w14:paraId="75625E52" w14:textId="77777777" w:rsidR="006D767B" w:rsidRDefault="006D767B"/>
    <w:p w14:paraId="59C965E0" w14:textId="77777777" w:rsidR="006D767B" w:rsidRDefault="00000000">
      <w:pPr>
        <w:pStyle w:val="Heading1"/>
        <w:spacing w:before="160" w:after="120"/>
      </w:pPr>
      <w:r>
        <w:t>9. PROJECT IMPLEMENTATIONS</w:t>
      </w:r>
    </w:p>
    <w:p w14:paraId="1E562668" w14:textId="77777777" w:rsidR="006D767B" w:rsidRDefault="00000000">
      <w:pPr>
        <w:pStyle w:val="Heading2"/>
        <w:spacing w:before="160" w:after="120"/>
      </w:pPr>
      <w:r>
        <w:t>9.1 Task 1 - Student Management System</w:t>
      </w:r>
    </w:p>
    <w:p w14:paraId="6A0C2A10" w14:textId="77777777" w:rsidR="006D767B" w:rsidRDefault="00000000">
      <w:r>
        <w:t>The Student Management System was designed as a console application for maintaining student records. Its menu exposes the main record-management operations required by the task: Add Student, Display Students, Search Student, Update Student and Delete Student.</w:t>
      </w:r>
    </w:p>
    <w:p w14:paraId="6FB6902F" w14:textId="77777777" w:rsidR="006D767B" w:rsidRDefault="00000000">
      <w:pPr>
        <w:jc w:val="center"/>
      </w:pPr>
      <w:r>
        <w:rPr>
          <w:noProof/>
        </w:rPr>
        <w:lastRenderedPageBreak/>
        <w:drawing>
          <wp:inline distT="0" distB="0" distL="0" distR="0" wp14:anchorId="622C2B20" wp14:editId="537F4536">
            <wp:extent cx="4023360" cy="26960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menu.png"/>
                    <pic:cNvPicPr/>
                  </pic:nvPicPr>
                  <pic:blipFill>
                    <a:blip r:embed="rId14"/>
                    <a:stretch>
                      <a:fillRect/>
                    </a:stretch>
                  </pic:blipFill>
                  <pic:spPr>
                    <a:xfrm>
                      <a:off x="0" y="0"/>
                      <a:ext cx="4023360" cy="2696066"/>
                    </a:xfrm>
                    <a:prstGeom prst="rect">
                      <a:avLst/>
                    </a:prstGeom>
                  </pic:spPr>
                </pic:pic>
              </a:graphicData>
            </a:graphic>
          </wp:inline>
        </w:drawing>
      </w:r>
    </w:p>
    <w:p w14:paraId="49C65C40" w14:textId="77777777" w:rsidR="006D767B" w:rsidRDefault="00000000">
      <w:pPr>
        <w:pStyle w:val="FigureCaption"/>
      </w:pPr>
      <w:r>
        <w:t>Figure 9.1: Student Management System main menu.</w:t>
      </w:r>
    </w:p>
    <w:p w14:paraId="59CDE2C8" w14:textId="77777777" w:rsidR="006D767B" w:rsidRDefault="00000000">
      <w:pPr>
        <w:pStyle w:val="Heading3"/>
        <w:spacing w:before="160" w:after="120"/>
      </w:pPr>
      <w:r>
        <w:t>9.1.1 Functional Flow</w:t>
      </w:r>
    </w:p>
    <w:p w14:paraId="4A820333" w14:textId="77777777" w:rsidR="006D767B" w:rsidRDefault="00000000">
      <w:pPr>
        <w:pStyle w:val="ListBullet"/>
      </w:pPr>
      <w:r>
        <w:t>Add a new student record through prompted input.</w:t>
      </w:r>
    </w:p>
    <w:p w14:paraId="78C18E9F" w14:textId="77777777" w:rsidR="006D767B" w:rsidRDefault="00000000">
      <w:pPr>
        <w:pStyle w:val="ListBullet"/>
      </w:pPr>
      <w:r>
        <w:t>Display stored student records in a readable form.</w:t>
      </w:r>
    </w:p>
    <w:p w14:paraId="34895476" w14:textId="77777777" w:rsidR="006D767B" w:rsidRDefault="00000000">
      <w:pPr>
        <w:pStyle w:val="ListBullet"/>
      </w:pPr>
      <w:r>
        <w:t>Search for a specific student record.</w:t>
      </w:r>
    </w:p>
    <w:p w14:paraId="1379FF86" w14:textId="77777777" w:rsidR="006D767B" w:rsidRDefault="00000000">
      <w:pPr>
        <w:pStyle w:val="ListBullet"/>
      </w:pPr>
      <w:r>
        <w:t>Update existing student information.</w:t>
      </w:r>
    </w:p>
    <w:p w14:paraId="4A4C6430" w14:textId="77777777" w:rsidR="006D767B" w:rsidRDefault="00000000">
      <w:pPr>
        <w:pStyle w:val="ListBullet"/>
      </w:pPr>
      <w:r>
        <w:t>Delete a selected record when required.</w:t>
      </w:r>
    </w:p>
    <w:p w14:paraId="6FAC5B3A" w14:textId="77777777" w:rsidR="006D767B" w:rsidRDefault="00000000">
      <w:pPr>
        <w:pStyle w:val="ListBullet"/>
      </w:pPr>
      <w:r>
        <w:t>Return to the menu until the user chooses Exit.</w:t>
      </w:r>
    </w:p>
    <w:p w14:paraId="4234BF73" w14:textId="77777777" w:rsidR="006D767B" w:rsidRDefault="00000000">
      <w:pPr>
        <w:pStyle w:val="Heading3"/>
        <w:spacing w:before="160" w:after="120"/>
      </w:pPr>
      <w:r>
        <w:t>9.1.2 Concepts Applied</w:t>
      </w:r>
    </w:p>
    <w:p w14:paraId="7CA17085" w14:textId="77777777" w:rsidR="006D767B" w:rsidRDefault="00000000">
      <w:r>
        <w:t>This project demonstrates menu loops, conditional selection, record representation, search logic, update/delete operations and file-oriented persistence. It introduced the CRUD pattern - Create, Read, Update and Delete - in a simple console environment.</w:t>
      </w:r>
    </w:p>
    <w:p w14:paraId="5866A509" w14:textId="77777777" w:rsidR="006D767B" w:rsidRDefault="006D767B"/>
    <w:p w14:paraId="74D63AE2" w14:textId="77777777" w:rsidR="006D767B" w:rsidRDefault="00000000">
      <w:pPr>
        <w:pStyle w:val="Heading1"/>
        <w:spacing w:before="160" w:after="120"/>
      </w:pPr>
      <w:r>
        <w:t>9.1 STUDENT MANAGEMENT SYSTEM - ANALYSIS</w:t>
      </w:r>
    </w:p>
    <w:p w14:paraId="599DF087" w14:textId="77777777" w:rsidR="006D767B" w:rsidRDefault="00000000">
      <w:pPr>
        <w:pStyle w:val="Heading2"/>
        <w:spacing w:before="160" w:after="120"/>
      </w:pPr>
      <w:r>
        <w:t>9.1.3 Logical Architecture</w:t>
      </w:r>
    </w:p>
    <w:tbl>
      <w:tblPr>
        <w:tblW w:w="0" w:type="auto"/>
        <w:jc w:val="center"/>
        <w:tblLayout w:type="fixed"/>
        <w:tblLook w:val="04A0" w:firstRow="1" w:lastRow="0" w:firstColumn="1" w:lastColumn="0" w:noHBand="0" w:noVBand="1"/>
      </w:tblPr>
      <w:tblGrid>
        <w:gridCol w:w="8640"/>
      </w:tblGrid>
      <w:tr w:rsidR="006D767B" w14:paraId="684ACD87" w14:textId="77777777">
        <w:trPr>
          <w:jc w:val="center"/>
        </w:trPr>
        <w:tc>
          <w:tcPr>
            <w:tcW w:w="8640" w:type="dxa"/>
            <w:shd w:val="clear" w:color="auto" w:fill="1F4E78"/>
          </w:tcPr>
          <w:p w14:paraId="1B2151C6" w14:textId="77777777" w:rsidR="006D767B" w:rsidRDefault="00000000">
            <w:pPr>
              <w:jc w:val="center"/>
            </w:pPr>
            <w:r>
              <w:rPr>
                <w:b/>
                <w:color w:val="FFFFFF"/>
                <w:sz w:val="22"/>
              </w:rPr>
              <w:t>INPUT</w:t>
            </w:r>
          </w:p>
        </w:tc>
      </w:tr>
      <w:tr w:rsidR="006D767B" w14:paraId="713006E3" w14:textId="77777777">
        <w:trPr>
          <w:jc w:val="center"/>
        </w:trPr>
        <w:tc>
          <w:tcPr>
            <w:tcW w:w="8640" w:type="dxa"/>
            <w:shd w:val="clear" w:color="auto" w:fill="EAF2F8"/>
          </w:tcPr>
          <w:p w14:paraId="18BBA184" w14:textId="77777777" w:rsidR="006D767B" w:rsidRDefault="00000000">
            <w:pPr>
              <w:jc w:val="left"/>
            </w:pPr>
            <w:r>
              <w:rPr>
                <w:color w:val="1E1E1E"/>
                <w:sz w:val="20"/>
              </w:rPr>
              <w:lastRenderedPageBreak/>
              <w:t>Student details / search or update criteria</w:t>
            </w:r>
          </w:p>
        </w:tc>
      </w:tr>
    </w:tbl>
    <w:p w14:paraId="5A852CAC"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6D685CC0" w14:textId="77777777">
        <w:trPr>
          <w:jc w:val="center"/>
        </w:trPr>
        <w:tc>
          <w:tcPr>
            <w:tcW w:w="8640" w:type="dxa"/>
            <w:shd w:val="clear" w:color="auto" w:fill="1F4E78"/>
          </w:tcPr>
          <w:p w14:paraId="420FA637" w14:textId="77777777" w:rsidR="006D767B" w:rsidRDefault="00000000">
            <w:pPr>
              <w:jc w:val="center"/>
            </w:pPr>
            <w:r>
              <w:rPr>
                <w:b/>
                <w:color w:val="FFFFFF"/>
                <w:sz w:val="22"/>
              </w:rPr>
              <w:t>PROCESSING</w:t>
            </w:r>
          </w:p>
        </w:tc>
      </w:tr>
      <w:tr w:rsidR="006D767B" w14:paraId="425E7C10" w14:textId="77777777">
        <w:trPr>
          <w:jc w:val="center"/>
        </w:trPr>
        <w:tc>
          <w:tcPr>
            <w:tcW w:w="8640" w:type="dxa"/>
            <w:shd w:val="clear" w:color="auto" w:fill="EAF2F8"/>
          </w:tcPr>
          <w:p w14:paraId="57BB2A9C" w14:textId="77777777" w:rsidR="006D767B" w:rsidRDefault="00000000">
            <w:pPr>
              <w:jc w:val="left"/>
            </w:pPr>
            <w:r>
              <w:rPr>
                <w:color w:val="1E1E1E"/>
                <w:sz w:val="20"/>
              </w:rPr>
              <w:t>Validate choice → locate record → perform CRUD operation</w:t>
            </w:r>
          </w:p>
        </w:tc>
      </w:tr>
    </w:tbl>
    <w:p w14:paraId="3DCA400A"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237B20F2" w14:textId="77777777">
        <w:trPr>
          <w:jc w:val="center"/>
        </w:trPr>
        <w:tc>
          <w:tcPr>
            <w:tcW w:w="8640" w:type="dxa"/>
            <w:shd w:val="clear" w:color="auto" w:fill="1F4E78"/>
          </w:tcPr>
          <w:p w14:paraId="13078B63" w14:textId="77777777" w:rsidR="006D767B" w:rsidRDefault="00000000">
            <w:pPr>
              <w:jc w:val="center"/>
            </w:pPr>
            <w:r>
              <w:rPr>
                <w:b/>
                <w:color w:val="FFFFFF"/>
                <w:sz w:val="22"/>
              </w:rPr>
              <w:t>STORAGE</w:t>
            </w:r>
          </w:p>
        </w:tc>
      </w:tr>
      <w:tr w:rsidR="006D767B" w14:paraId="63E9DCD7" w14:textId="77777777">
        <w:trPr>
          <w:jc w:val="center"/>
        </w:trPr>
        <w:tc>
          <w:tcPr>
            <w:tcW w:w="8640" w:type="dxa"/>
            <w:shd w:val="clear" w:color="auto" w:fill="EAF2F8"/>
          </w:tcPr>
          <w:p w14:paraId="45AB9E6F" w14:textId="77777777" w:rsidR="006D767B" w:rsidRDefault="00000000">
            <w:pPr>
              <w:jc w:val="left"/>
            </w:pPr>
            <w:r>
              <w:rPr>
                <w:color w:val="1E1E1E"/>
                <w:sz w:val="20"/>
              </w:rPr>
              <w:t>In-memory student records with text-file persistence</w:t>
            </w:r>
          </w:p>
        </w:tc>
      </w:tr>
    </w:tbl>
    <w:p w14:paraId="1DCA201D"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78E33805" w14:textId="77777777">
        <w:trPr>
          <w:jc w:val="center"/>
        </w:trPr>
        <w:tc>
          <w:tcPr>
            <w:tcW w:w="8640" w:type="dxa"/>
            <w:shd w:val="clear" w:color="auto" w:fill="1F4E78"/>
          </w:tcPr>
          <w:p w14:paraId="6E3EC39C" w14:textId="77777777" w:rsidR="006D767B" w:rsidRDefault="00000000">
            <w:pPr>
              <w:jc w:val="center"/>
            </w:pPr>
            <w:r>
              <w:rPr>
                <w:b/>
                <w:color w:val="FFFFFF"/>
                <w:sz w:val="22"/>
              </w:rPr>
              <w:t>OUTPUT</w:t>
            </w:r>
          </w:p>
        </w:tc>
      </w:tr>
      <w:tr w:rsidR="006D767B" w14:paraId="6D2B7F79" w14:textId="77777777">
        <w:trPr>
          <w:jc w:val="center"/>
        </w:trPr>
        <w:tc>
          <w:tcPr>
            <w:tcW w:w="8640" w:type="dxa"/>
            <w:shd w:val="clear" w:color="auto" w:fill="EAF2F8"/>
          </w:tcPr>
          <w:p w14:paraId="3FE91DDD" w14:textId="77777777" w:rsidR="006D767B" w:rsidRDefault="00000000">
            <w:pPr>
              <w:jc w:val="left"/>
            </w:pPr>
            <w:r>
              <w:rPr>
                <w:color w:val="1E1E1E"/>
                <w:sz w:val="20"/>
              </w:rPr>
              <w:t>Confirmation, search result or formatted student listing</w:t>
            </w:r>
          </w:p>
        </w:tc>
      </w:tr>
    </w:tbl>
    <w:p w14:paraId="38C63D25" w14:textId="77777777" w:rsidR="006D767B" w:rsidRDefault="006D767B">
      <w:pPr>
        <w:spacing w:after="0"/>
      </w:pPr>
    </w:p>
    <w:p w14:paraId="28247568" w14:textId="77777777" w:rsidR="006D767B" w:rsidRDefault="00000000">
      <w:pPr>
        <w:pStyle w:val="Heading2"/>
        <w:spacing w:before="160" w:after="120"/>
      </w:pPr>
      <w:r>
        <w:t>9.1.4 Learning Outcome</w:t>
      </w:r>
    </w:p>
    <w:p w14:paraId="19B8DCC4" w14:textId="77777777" w:rsidR="006D767B" w:rsidRDefault="00000000">
      <w:r>
        <w:t>The task strengthened understanding of how data-management operations can be organized around reusable functions and a persistent record set. It also demonstrated that deletion and updating require reliable record identification, while display and search require consistent formatting and traversal of stored data.</w:t>
      </w:r>
    </w:p>
    <w:p w14:paraId="63FA17B4" w14:textId="77777777" w:rsidR="006D767B" w:rsidRDefault="00000000">
      <w:pPr>
        <w:pStyle w:val="Heading2"/>
        <w:spacing w:before="160" w:after="120"/>
      </w:pPr>
      <w:r>
        <w:t>9.1.5 Possible Enhancements</w:t>
      </w:r>
    </w:p>
    <w:p w14:paraId="0C6C3FB1" w14:textId="77777777" w:rsidR="006D767B" w:rsidRDefault="00000000">
      <w:pPr>
        <w:pStyle w:val="ListBullet"/>
      </w:pPr>
      <w:r>
        <w:t>Stronger field validation and duplicate-ID prevention.</w:t>
      </w:r>
    </w:p>
    <w:p w14:paraId="2FD420F9" w14:textId="77777777" w:rsidR="006D767B" w:rsidRDefault="00000000">
      <w:pPr>
        <w:pStyle w:val="ListBullet"/>
      </w:pPr>
      <w:r>
        <w:t>Sorting and filtering by multiple student attributes.</w:t>
      </w:r>
    </w:p>
    <w:p w14:paraId="7801C8B8" w14:textId="77777777" w:rsidR="006D767B" w:rsidRDefault="00000000">
      <w:pPr>
        <w:pStyle w:val="ListBullet"/>
      </w:pPr>
      <w:r>
        <w:t>CSV or database-backed storage for larger datasets.</w:t>
      </w:r>
    </w:p>
    <w:p w14:paraId="777E39FE" w14:textId="77777777" w:rsidR="006D767B" w:rsidRDefault="00000000">
      <w:pPr>
        <w:pStyle w:val="ListBullet"/>
      </w:pPr>
      <w:r>
        <w:t>Graphical or web-based interface while retaining the same business logic.</w:t>
      </w:r>
    </w:p>
    <w:p w14:paraId="4083CEEB" w14:textId="77777777" w:rsidR="006D767B" w:rsidRDefault="006D767B"/>
    <w:p w14:paraId="1BA5DAC6" w14:textId="77777777" w:rsidR="006D767B" w:rsidRDefault="00000000">
      <w:pPr>
        <w:pStyle w:val="Heading1"/>
        <w:spacing w:before="160" w:after="120"/>
      </w:pPr>
      <w:r>
        <w:t>9.2 Task 2 - Bank Management Application</w:t>
      </w:r>
    </w:p>
    <w:p w14:paraId="44C6A9C2" w14:textId="77777777" w:rsidR="006D767B" w:rsidRDefault="00000000">
      <w:r>
        <w:t xml:space="preserve">The Bank Management Application models a simplified banking workflow. The console menu includes account creation, deposit, withdrawal, balance checking, viewing account </w:t>
      </w:r>
      <w:r>
        <w:lastRenderedPageBreak/>
        <w:t>details and displaying all accounts. The task focuses on object-oriented organization and state-changing transactions.</w:t>
      </w:r>
    </w:p>
    <w:p w14:paraId="146B4A6D" w14:textId="77777777" w:rsidR="006D767B" w:rsidRDefault="00000000">
      <w:pPr>
        <w:jc w:val="center"/>
      </w:pPr>
      <w:r>
        <w:rPr>
          <w:noProof/>
        </w:rPr>
        <w:drawing>
          <wp:inline distT="0" distB="0" distL="0" distR="0" wp14:anchorId="548F199C" wp14:editId="10D64C38">
            <wp:extent cx="4114800" cy="27738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menu(1).png"/>
                    <pic:cNvPicPr/>
                  </pic:nvPicPr>
                  <pic:blipFill>
                    <a:blip r:embed="rId15"/>
                    <a:stretch>
                      <a:fillRect/>
                    </a:stretch>
                  </pic:blipFill>
                  <pic:spPr>
                    <a:xfrm>
                      <a:off x="0" y="0"/>
                      <a:ext cx="4114800" cy="2773873"/>
                    </a:xfrm>
                    <a:prstGeom prst="rect">
                      <a:avLst/>
                    </a:prstGeom>
                  </pic:spPr>
                </pic:pic>
              </a:graphicData>
            </a:graphic>
          </wp:inline>
        </w:drawing>
      </w:r>
    </w:p>
    <w:p w14:paraId="7312EDFE" w14:textId="77777777" w:rsidR="006D767B" w:rsidRDefault="00000000">
      <w:pPr>
        <w:pStyle w:val="FigureCaption"/>
      </w:pPr>
      <w:r>
        <w:t>Figure 9.2: Bank Management Application main menu.</w:t>
      </w:r>
    </w:p>
    <w:p w14:paraId="38412488" w14:textId="77777777" w:rsidR="006D767B" w:rsidRDefault="00000000">
      <w:pPr>
        <w:pStyle w:val="Heading2"/>
        <w:spacing w:before="160" w:after="120"/>
      </w:pPr>
      <w:r>
        <w:t>9.2.1 Functional Flow</w:t>
      </w:r>
    </w:p>
    <w:p w14:paraId="3623479A" w14:textId="77777777" w:rsidR="006D767B" w:rsidRDefault="00000000">
      <w:pPr>
        <w:pStyle w:val="ListBullet"/>
      </w:pPr>
      <w:r>
        <w:t>Create a new account record.</w:t>
      </w:r>
    </w:p>
    <w:p w14:paraId="027EC2C1" w14:textId="77777777" w:rsidR="006D767B" w:rsidRDefault="00000000">
      <w:pPr>
        <w:pStyle w:val="ListBullet"/>
      </w:pPr>
      <w:r>
        <w:t>Deposit money and update the account balance.</w:t>
      </w:r>
    </w:p>
    <w:p w14:paraId="5402177D" w14:textId="77777777" w:rsidR="006D767B" w:rsidRDefault="00000000">
      <w:pPr>
        <w:pStyle w:val="ListBullet"/>
      </w:pPr>
      <w:r>
        <w:t>Withdraw money subject to program rules.</w:t>
      </w:r>
    </w:p>
    <w:p w14:paraId="6F4C0B26" w14:textId="77777777" w:rsidR="006D767B" w:rsidRDefault="00000000">
      <w:pPr>
        <w:pStyle w:val="ListBullet"/>
      </w:pPr>
      <w:r>
        <w:t>Check the current balance.</w:t>
      </w:r>
    </w:p>
    <w:p w14:paraId="5354A17F" w14:textId="77777777" w:rsidR="006D767B" w:rsidRDefault="00000000">
      <w:pPr>
        <w:pStyle w:val="ListBullet"/>
      </w:pPr>
      <w:r>
        <w:t>View details for an account.</w:t>
      </w:r>
    </w:p>
    <w:p w14:paraId="70C4662B" w14:textId="77777777" w:rsidR="006D767B" w:rsidRDefault="00000000">
      <w:pPr>
        <w:pStyle w:val="ListBullet"/>
      </w:pPr>
      <w:r>
        <w:t>Display all maintained account records.</w:t>
      </w:r>
    </w:p>
    <w:p w14:paraId="39906214" w14:textId="77777777" w:rsidR="006D767B" w:rsidRDefault="00000000">
      <w:pPr>
        <w:pStyle w:val="Heading2"/>
        <w:spacing w:before="160" w:after="120"/>
      </w:pPr>
      <w:r>
        <w:t>9.2.2 Concepts Applied</w:t>
      </w:r>
    </w:p>
    <w:p w14:paraId="730F66D0" w14:textId="77777777" w:rsidR="006D767B" w:rsidRDefault="00000000">
      <w:r>
        <w:t>The project applies classes/objects, encapsulated account data, menu control flow, transaction logic and file handling. Deposit and withdrawal operations are useful examples of controlled state changes because the stored balance must be read, validated and updated consistently.</w:t>
      </w:r>
    </w:p>
    <w:p w14:paraId="30E839B1" w14:textId="77777777" w:rsidR="006D767B" w:rsidRDefault="006D767B"/>
    <w:p w14:paraId="57FA0627" w14:textId="77777777" w:rsidR="006D767B" w:rsidRDefault="00000000">
      <w:pPr>
        <w:pStyle w:val="Heading1"/>
        <w:spacing w:before="160" w:after="120"/>
      </w:pPr>
      <w:r>
        <w:lastRenderedPageBreak/>
        <w:t>9.2 BANK MANAGEMENT APPLICATION - ANALYSIS</w:t>
      </w:r>
    </w:p>
    <w:p w14:paraId="2DCAF19E" w14:textId="77777777" w:rsidR="006D767B" w:rsidRDefault="00000000">
      <w:pPr>
        <w:pStyle w:val="Heading2"/>
        <w:spacing w:before="160" w:after="120"/>
      </w:pPr>
      <w:r>
        <w:t>9.2.3 Transaction Model</w:t>
      </w:r>
    </w:p>
    <w:tbl>
      <w:tblPr>
        <w:tblW w:w="0" w:type="auto"/>
        <w:jc w:val="center"/>
        <w:tblLayout w:type="fixed"/>
        <w:tblLook w:val="04A0" w:firstRow="1" w:lastRow="0" w:firstColumn="1" w:lastColumn="0" w:noHBand="0" w:noVBand="1"/>
      </w:tblPr>
      <w:tblGrid>
        <w:gridCol w:w="8640"/>
      </w:tblGrid>
      <w:tr w:rsidR="006D767B" w14:paraId="77A11CBF" w14:textId="77777777">
        <w:trPr>
          <w:jc w:val="center"/>
        </w:trPr>
        <w:tc>
          <w:tcPr>
            <w:tcW w:w="8640" w:type="dxa"/>
            <w:shd w:val="clear" w:color="auto" w:fill="1F4E78"/>
          </w:tcPr>
          <w:p w14:paraId="5DA40001" w14:textId="77777777" w:rsidR="006D767B" w:rsidRDefault="00000000">
            <w:pPr>
              <w:jc w:val="center"/>
            </w:pPr>
            <w:r>
              <w:rPr>
                <w:b/>
                <w:color w:val="FFFFFF"/>
                <w:sz w:val="22"/>
              </w:rPr>
              <w:t>ACCOUNT IDENTIFICATION</w:t>
            </w:r>
          </w:p>
        </w:tc>
      </w:tr>
      <w:tr w:rsidR="006D767B" w14:paraId="69FBB21E" w14:textId="77777777">
        <w:trPr>
          <w:jc w:val="center"/>
        </w:trPr>
        <w:tc>
          <w:tcPr>
            <w:tcW w:w="8640" w:type="dxa"/>
            <w:shd w:val="clear" w:color="auto" w:fill="EAF2F8"/>
          </w:tcPr>
          <w:p w14:paraId="7AD8CB49" w14:textId="77777777" w:rsidR="006D767B" w:rsidRDefault="00000000">
            <w:pPr>
              <w:jc w:val="left"/>
            </w:pPr>
            <w:r>
              <w:rPr>
                <w:color w:val="1E1E1E"/>
                <w:sz w:val="20"/>
              </w:rPr>
              <w:t>Locate the requested account before a transaction.</w:t>
            </w:r>
          </w:p>
        </w:tc>
      </w:tr>
    </w:tbl>
    <w:p w14:paraId="77ED19D0"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62ABA2BE" w14:textId="77777777">
        <w:trPr>
          <w:jc w:val="center"/>
        </w:trPr>
        <w:tc>
          <w:tcPr>
            <w:tcW w:w="8640" w:type="dxa"/>
            <w:shd w:val="clear" w:color="auto" w:fill="1F4E78"/>
          </w:tcPr>
          <w:p w14:paraId="5E043680" w14:textId="77777777" w:rsidR="006D767B" w:rsidRDefault="00000000">
            <w:pPr>
              <w:jc w:val="center"/>
            </w:pPr>
            <w:r>
              <w:rPr>
                <w:b/>
                <w:color w:val="FFFFFF"/>
                <w:sz w:val="22"/>
              </w:rPr>
              <w:t>VALIDATION</w:t>
            </w:r>
          </w:p>
        </w:tc>
      </w:tr>
      <w:tr w:rsidR="006D767B" w14:paraId="291D876F" w14:textId="77777777">
        <w:trPr>
          <w:jc w:val="center"/>
        </w:trPr>
        <w:tc>
          <w:tcPr>
            <w:tcW w:w="8640" w:type="dxa"/>
            <w:shd w:val="clear" w:color="auto" w:fill="EAF2F8"/>
          </w:tcPr>
          <w:p w14:paraId="6D8F2F7C" w14:textId="77777777" w:rsidR="006D767B" w:rsidRDefault="00000000">
            <w:pPr>
              <w:jc w:val="left"/>
            </w:pPr>
            <w:r>
              <w:rPr>
                <w:color w:val="1E1E1E"/>
                <w:sz w:val="20"/>
              </w:rPr>
              <w:t>Confirm that the operation and amount are acceptable.</w:t>
            </w:r>
          </w:p>
        </w:tc>
      </w:tr>
    </w:tbl>
    <w:p w14:paraId="6CE169A4"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45A8B5EE" w14:textId="77777777">
        <w:trPr>
          <w:jc w:val="center"/>
        </w:trPr>
        <w:tc>
          <w:tcPr>
            <w:tcW w:w="8640" w:type="dxa"/>
            <w:shd w:val="clear" w:color="auto" w:fill="1F4E78"/>
          </w:tcPr>
          <w:p w14:paraId="1E9E9AE3" w14:textId="77777777" w:rsidR="006D767B" w:rsidRDefault="00000000">
            <w:pPr>
              <w:jc w:val="center"/>
            </w:pPr>
            <w:r>
              <w:rPr>
                <w:b/>
                <w:color w:val="FFFFFF"/>
                <w:sz w:val="22"/>
              </w:rPr>
              <w:t>STATE UPDATE</w:t>
            </w:r>
          </w:p>
        </w:tc>
      </w:tr>
      <w:tr w:rsidR="006D767B" w14:paraId="788A1699" w14:textId="77777777">
        <w:trPr>
          <w:jc w:val="center"/>
        </w:trPr>
        <w:tc>
          <w:tcPr>
            <w:tcW w:w="8640" w:type="dxa"/>
            <w:shd w:val="clear" w:color="auto" w:fill="EAF2F8"/>
          </w:tcPr>
          <w:p w14:paraId="74583F87" w14:textId="77777777" w:rsidR="006D767B" w:rsidRDefault="00000000">
            <w:pPr>
              <w:jc w:val="left"/>
            </w:pPr>
            <w:r>
              <w:rPr>
                <w:color w:val="1E1E1E"/>
                <w:sz w:val="20"/>
              </w:rPr>
              <w:t>Apply deposit or withdrawal to the current balance.</w:t>
            </w:r>
          </w:p>
        </w:tc>
      </w:tr>
    </w:tbl>
    <w:p w14:paraId="6491F5D3"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184F5FEA" w14:textId="77777777">
        <w:trPr>
          <w:jc w:val="center"/>
        </w:trPr>
        <w:tc>
          <w:tcPr>
            <w:tcW w:w="8640" w:type="dxa"/>
            <w:shd w:val="clear" w:color="auto" w:fill="1F4E78"/>
          </w:tcPr>
          <w:p w14:paraId="4E907E70" w14:textId="77777777" w:rsidR="006D767B" w:rsidRDefault="00000000">
            <w:pPr>
              <w:jc w:val="center"/>
            </w:pPr>
            <w:r>
              <w:rPr>
                <w:b/>
                <w:color w:val="FFFFFF"/>
                <w:sz w:val="22"/>
              </w:rPr>
              <w:t>PERSIST / DISPLAY</w:t>
            </w:r>
          </w:p>
        </w:tc>
      </w:tr>
      <w:tr w:rsidR="006D767B" w14:paraId="2270B872" w14:textId="77777777">
        <w:trPr>
          <w:jc w:val="center"/>
        </w:trPr>
        <w:tc>
          <w:tcPr>
            <w:tcW w:w="8640" w:type="dxa"/>
            <w:shd w:val="clear" w:color="auto" w:fill="EAF2F8"/>
          </w:tcPr>
          <w:p w14:paraId="381F4397" w14:textId="77777777" w:rsidR="006D767B" w:rsidRDefault="00000000">
            <w:pPr>
              <w:jc w:val="left"/>
            </w:pPr>
            <w:r>
              <w:rPr>
                <w:color w:val="1E1E1E"/>
                <w:sz w:val="20"/>
              </w:rPr>
              <w:t>Store the updated record and communicate the result.</w:t>
            </w:r>
          </w:p>
        </w:tc>
      </w:tr>
    </w:tbl>
    <w:p w14:paraId="5960B6EB" w14:textId="77777777" w:rsidR="006D767B" w:rsidRDefault="006D767B">
      <w:pPr>
        <w:spacing w:after="0"/>
      </w:pPr>
    </w:p>
    <w:p w14:paraId="6E56367A" w14:textId="77777777" w:rsidR="006D767B" w:rsidRDefault="00000000">
      <w:pPr>
        <w:pStyle w:val="Heading2"/>
        <w:spacing w:before="160" w:after="120"/>
      </w:pPr>
      <w:r>
        <w:t>9.2.4 Learning Outcome</w:t>
      </w:r>
    </w:p>
    <w:p w14:paraId="7C74CFBE" w14:textId="77777777" w:rsidR="006D767B" w:rsidRDefault="00000000">
      <w:r>
        <w:t>This task reinforced the relationship between object-oriented design and domain logic. An account is naturally represented as an object containing identity/details and balance, while operations such as deposit and withdrawal modify the object’s state through controlled methods or functions.</w:t>
      </w:r>
    </w:p>
    <w:p w14:paraId="28529BBE" w14:textId="77777777" w:rsidR="006D767B" w:rsidRDefault="00000000">
      <w:pPr>
        <w:pStyle w:val="Heading2"/>
        <w:spacing w:before="160" w:after="120"/>
      </w:pPr>
      <w:r>
        <w:t>9.2.5 Limitations</w:t>
      </w:r>
    </w:p>
    <w:p w14:paraId="042D9B46" w14:textId="77777777" w:rsidR="006D767B" w:rsidRDefault="00000000">
      <w:r>
        <w:t>The application is an educational simulation only. It does not connect to real banking systems, process actual money, implement production authentication or provide the security, auditing and regulatory controls required by financial software.</w:t>
      </w:r>
    </w:p>
    <w:p w14:paraId="64AA7856" w14:textId="77777777" w:rsidR="006D767B" w:rsidRDefault="006D767B"/>
    <w:p w14:paraId="7AD76603" w14:textId="77777777" w:rsidR="006D767B" w:rsidRDefault="00000000">
      <w:pPr>
        <w:pStyle w:val="Heading1"/>
        <w:spacing w:before="160" w:after="120"/>
      </w:pPr>
      <w:r>
        <w:lastRenderedPageBreak/>
        <w:t>9.3 Task 3 - Library Management System</w:t>
      </w:r>
    </w:p>
    <w:p w14:paraId="34717B13" w14:textId="77777777" w:rsidR="006D767B" w:rsidRDefault="00000000">
      <w:r>
        <w:t>The Library Management System manages two main entities - books and members - and connects them through issue and return operations. The menu supports adding books and members, displaying records, searching for a book, issuing a book and returning a book.</w:t>
      </w:r>
    </w:p>
    <w:p w14:paraId="008B56A8" w14:textId="77777777" w:rsidR="006D767B" w:rsidRDefault="00000000">
      <w:pPr>
        <w:jc w:val="center"/>
      </w:pPr>
      <w:r>
        <w:rPr>
          <w:noProof/>
        </w:rPr>
        <w:drawing>
          <wp:inline distT="0" distB="0" distL="0" distR="0" wp14:anchorId="0836ABF5" wp14:editId="346F7E8B">
            <wp:extent cx="4114800" cy="2846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menu(2).png"/>
                    <pic:cNvPicPr/>
                  </pic:nvPicPr>
                  <pic:blipFill>
                    <a:blip r:embed="rId16"/>
                    <a:stretch>
                      <a:fillRect/>
                    </a:stretch>
                  </pic:blipFill>
                  <pic:spPr>
                    <a:xfrm>
                      <a:off x="0" y="0"/>
                      <a:ext cx="4114800" cy="2846795"/>
                    </a:xfrm>
                    <a:prstGeom prst="rect">
                      <a:avLst/>
                    </a:prstGeom>
                  </pic:spPr>
                </pic:pic>
              </a:graphicData>
            </a:graphic>
          </wp:inline>
        </w:drawing>
      </w:r>
    </w:p>
    <w:p w14:paraId="7C881AD5" w14:textId="77777777" w:rsidR="006D767B" w:rsidRDefault="00000000">
      <w:pPr>
        <w:pStyle w:val="FigureCaption"/>
      </w:pPr>
      <w:r>
        <w:t>Figure 9.3: Library Management System main menu.</w:t>
      </w:r>
    </w:p>
    <w:p w14:paraId="0C7A593D" w14:textId="77777777" w:rsidR="006D767B" w:rsidRDefault="00000000">
      <w:pPr>
        <w:pStyle w:val="Heading2"/>
        <w:spacing w:before="160" w:after="120"/>
      </w:pPr>
      <w:r>
        <w:t>9.3.1 Functional Flow</w:t>
      </w:r>
    </w:p>
    <w:p w14:paraId="4CBE41EA" w14:textId="77777777" w:rsidR="006D767B" w:rsidRDefault="00000000">
      <w:pPr>
        <w:pStyle w:val="ListBullet"/>
      </w:pPr>
      <w:r>
        <w:t>Add a book with identifying information.</w:t>
      </w:r>
    </w:p>
    <w:p w14:paraId="39F39629" w14:textId="77777777" w:rsidR="006D767B" w:rsidRDefault="00000000">
      <w:pPr>
        <w:pStyle w:val="ListBullet"/>
      </w:pPr>
      <w:r>
        <w:t>Add a library member.</w:t>
      </w:r>
    </w:p>
    <w:p w14:paraId="50D468CD" w14:textId="77777777" w:rsidR="006D767B" w:rsidRDefault="00000000">
      <w:pPr>
        <w:pStyle w:val="ListBullet"/>
      </w:pPr>
      <w:r>
        <w:t>Display the available book/member records.</w:t>
      </w:r>
    </w:p>
    <w:p w14:paraId="7FC56C5E" w14:textId="77777777" w:rsidR="006D767B" w:rsidRDefault="00000000">
      <w:pPr>
        <w:pStyle w:val="ListBullet"/>
      </w:pPr>
      <w:r>
        <w:t>Search for a book by supported criteria.</w:t>
      </w:r>
    </w:p>
    <w:p w14:paraId="53DB4191" w14:textId="77777777" w:rsidR="006D767B" w:rsidRDefault="00000000">
      <w:pPr>
        <w:pStyle w:val="ListBullet"/>
      </w:pPr>
      <w:r>
        <w:t>Issue a book to a member and update its status.</w:t>
      </w:r>
    </w:p>
    <w:p w14:paraId="1D6F356A" w14:textId="77777777" w:rsidR="006D767B" w:rsidRDefault="00000000">
      <w:pPr>
        <w:pStyle w:val="ListBullet"/>
      </w:pPr>
      <w:r>
        <w:t>Return an issued book and restore availability.</w:t>
      </w:r>
    </w:p>
    <w:p w14:paraId="4E60DFE6" w14:textId="77777777" w:rsidR="006D767B" w:rsidRDefault="00000000">
      <w:pPr>
        <w:pStyle w:val="Heading2"/>
        <w:spacing w:before="160" w:after="120"/>
      </w:pPr>
      <w:r>
        <w:t>9.3.2 Concepts Applied</w:t>
      </w:r>
    </w:p>
    <w:p w14:paraId="757A63D3" w14:textId="77777777" w:rsidR="006D767B" w:rsidRDefault="00000000">
      <w:r>
        <w:t>The task combines multiple record types, searching, status management, relationships between entities and persistent storage. Compared with a single-entity management system, the issue/return workflow requires coordination between book availability and member identity.</w:t>
      </w:r>
    </w:p>
    <w:p w14:paraId="73549DB8" w14:textId="77777777" w:rsidR="006D767B" w:rsidRDefault="006D767B"/>
    <w:p w14:paraId="103396A8" w14:textId="77777777" w:rsidR="006D767B" w:rsidRDefault="00000000">
      <w:pPr>
        <w:pStyle w:val="Heading1"/>
        <w:spacing w:before="160" w:after="120"/>
      </w:pPr>
      <w:r>
        <w:t>9.3 LIBRARY MANAGEMENT SYSTEM - ANALYSIS</w:t>
      </w:r>
    </w:p>
    <w:p w14:paraId="2627536B" w14:textId="77777777" w:rsidR="006D767B" w:rsidRDefault="00000000">
      <w:pPr>
        <w:pStyle w:val="Heading2"/>
        <w:spacing w:before="160" w:after="120"/>
      </w:pPr>
      <w:r>
        <w:t>9.3.3 Issue / Return Logic</w:t>
      </w:r>
    </w:p>
    <w:tbl>
      <w:tblPr>
        <w:tblW w:w="0" w:type="auto"/>
        <w:jc w:val="center"/>
        <w:tblLayout w:type="fixed"/>
        <w:tblLook w:val="04A0" w:firstRow="1" w:lastRow="0" w:firstColumn="1" w:lastColumn="0" w:noHBand="0" w:noVBand="1"/>
      </w:tblPr>
      <w:tblGrid>
        <w:gridCol w:w="8640"/>
      </w:tblGrid>
      <w:tr w:rsidR="006D767B" w14:paraId="27CC8321" w14:textId="77777777">
        <w:trPr>
          <w:jc w:val="center"/>
        </w:trPr>
        <w:tc>
          <w:tcPr>
            <w:tcW w:w="8640" w:type="dxa"/>
            <w:shd w:val="clear" w:color="auto" w:fill="1F4E78"/>
          </w:tcPr>
          <w:p w14:paraId="4DB8060A" w14:textId="77777777" w:rsidR="006D767B" w:rsidRDefault="00000000">
            <w:pPr>
              <w:jc w:val="center"/>
            </w:pPr>
            <w:r>
              <w:rPr>
                <w:b/>
                <w:color w:val="FFFFFF"/>
                <w:sz w:val="22"/>
              </w:rPr>
              <w:t>SEARCH BOOK</w:t>
            </w:r>
          </w:p>
        </w:tc>
      </w:tr>
      <w:tr w:rsidR="006D767B" w14:paraId="09C24239" w14:textId="77777777">
        <w:trPr>
          <w:jc w:val="center"/>
        </w:trPr>
        <w:tc>
          <w:tcPr>
            <w:tcW w:w="8640" w:type="dxa"/>
            <w:shd w:val="clear" w:color="auto" w:fill="EAF2F8"/>
          </w:tcPr>
          <w:p w14:paraId="6BCF4621" w14:textId="77777777" w:rsidR="006D767B" w:rsidRDefault="00000000">
            <w:pPr>
              <w:jc w:val="left"/>
            </w:pPr>
            <w:r>
              <w:rPr>
                <w:color w:val="1E1E1E"/>
                <w:sz w:val="20"/>
              </w:rPr>
              <w:t>Confirm that the requested book exists.</w:t>
            </w:r>
          </w:p>
        </w:tc>
      </w:tr>
    </w:tbl>
    <w:p w14:paraId="7C733D46"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3D8B7D7E" w14:textId="77777777">
        <w:trPr>
          <w:jc w:val="center"/>
        </w:trPr>
        <w:tc>
          <w:tcPr>
            <w:tcW w:w="8640" w:type="dxa"/>
            <w:shd w:val="clear" w:color="auto" w:fill="1F4E78"/>
          </w:tcPr>
          <w:p w14:paraId="6C02ABF3" w14:textId="77777777" w:rsidR="006D767B" w:rsidRDefault="00000000">
            <w:pPr>
              <w:jc w:val="center"/>
            </w:pPr>
            <w:r>
              <w:rPr>
                <w:b/>
                <w:color w:val="FFFFFF"/>
                <w:sz w:val="22"/>
              </w:rPr>
              <w:t>CHECK MEMBER</w:t>
            </w:r>
          </w:p>
        </w:tc>
      </w:tr>
      <w:tr w:rsidR="006D767B" w14:paraId="3AA8FED0" w14:textId="77777777">
        <w:trPr>
          <w:jc w:val="center"/>
        </w:trPr>
        <w:tc>
          <w:tcPr>
            <w:tcW w:w="8640" w:type="dxa"/>
            <w:shd w:val="clear" w:color="auto" w:fill="EAF2F8"/>
          </w:tcPr>
          <w:p w14:paraId="2B5A1A20" w14:textId="77777777" w:rsidR="006D767B" w:rsidRDefault="00000000">
            <w:pPr>
              <w:jc w:val="left"/>
            </w:pPr>
            <w:r>
              <w:rPr>
                <w:color w:val="1E1E1E"/>
                <w:sz w:val="20"/>
              </w:rPr>
              <w:t>Confirm that the member exists.</w:t>
            </w:r>
          </w:p>
        </w:tc>
      </w:tr>
    </w:tbl>
    <w:p w14:paraId="00444C74"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43D19637" w14:textId="77777777">
        <w:trPr>
          <w:jc w:val="center"/>
        </w:trPr>
        <w:tc>
          <w:tcPr>
            <w:tcW w:w="8640" w:type="dxa"/>
            <w:shd w:val="clear" w:color="auto" w:fill="1F4E78"/>
          </w:tcPr>
          <w:p w14:paraId="5735BE47" w14:textId="77777777" w:rsidR="006D767B" w:rsidRDefault="00000000">
            <w:pPr>
              <w:jc w:val="center"/>
            </w:pPr>
            <w:r>
              <w:rPr>
                <w:b/>
                <w:color w:val="FFFFFF"/>
                <w:sz w:val="22"/>
              </w:rPr>
              <w:t>CHECK AVAILABILITY</w:t>
            </w:r>
          </w:p>
        </w:tc>
      </w:tr>
      <w:tr w:rsidR="006D767B" w14:paraId="79BFFD1F" w14:textId="77777777">
        <w:trPr>
          <w:jc w:val="center"/>
        </w:trPr>
        <w:tc>
          <w:tcPr>
            <w:tcW w:w="8640" w:type="dxa"/>
            <w:shd w:val="clear" w:color="auto" w:fill="EAF2F8"/>
          </w:tcPr>
          <w:p w14:paraId="5A7C9DD6" w14:textId="77777777" w:rsidR="006D767B" w:rsidRDefault="00000000">
            <w:pPr>
              <w:jc w:val="left"/>
            </w:pPr>
            <w:r>
              <w:rPr>
                <w:color w:val="1E1E1E"/>
                <w:sz w:val="20"/>
              </w:rPr>
              <w:t>Issue only when the book is eligible for issue.</w:t>
            </w:r>
          </w:p>
        </w:tc>
      </w:tr>
    </w:tbl>
    <w:p w14:paraId="555E7B0E"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38CC21A0" w14:textId="77777777">
        <w:trPr>
          <w:jc w:val="center"/>
        </w:trPr>
        <w:tc>
          <w:tcPr>
            <w:tcW w:w="8640" w:type="dxa"/>
            <w:shd w:val="clear" w:color="auto" w:fill="1F4E78"/>
          </w:tcPr>
          <w:p w14:paraId="24A3BE66" w14:textId="77777777" w:rsidR="006D767B" w:rsidRDefault="00000000">
            <w:pPr>
              <w:jc w:val="center"/>
            </w:pPr>
            <w:r>
              <w:rPr>
                <w:b/>
                <w:color w:val="FFFFFF"/>
                <w:sz w:val="22"/>
              </w:rPr>
              <w:t>UPDATE STATUS</w:t>
            </w:r>
          </w:p>
        </w:tc>
      </w:tr>
      <w:tr w:rsidR="006D767B" w14:paraId="5B7E9A47" w14:textId="77777777">
        <w:trPr>
          <w:jc w:val="center"/>
        </w:trPr>
        <w:tc>
          <w:tcPr>
            <w:tcW w:w="8640" w:type="dxa"/>
            <w:shd w:val="clear" w:color="auto" w:fill="EAF2F8"/>
          </w:tcPr>
          <w:p w14:paraId="0A32D769" w14:textId="77777777" w:rsidR="006D767B" w:rsidRDefault="00000000">
            <w:pPr>
              <w:jc w:val="left"/>
            </w:pPr>
            <w:r>
              <w:rPr>
                <w:color w:val="1E1E1E"/>
                <w:sz w:val="20"/>
              </w:rPr>
              <w:t>Record issue or return and persist the changed state.</w:t>
            </w:r>
          </w:p>
        </w:tc>
      </w:tr>
    </w:tbl>
    <w:p w14:paraId="22F18C68" w14:textId="77777777" w:rsidR="006D767B" w:rsidRDefault="006D767B">
      <w:pPr>
        <w:spacing w:after="0"/>
      </w:pPr>
    </w:p>
    <w:p w14:paraId="27A439DD" w14:textId="77777777" w:rsidR="006D767B" w:rsidRDefault="00000000">
      <w:pPr>
        <w:pStyle w:val="Heading2"/>
        <w:spacing w:before="160" w:after="120"/>
      </w:pPr>
      <w:r>
        <w:t>9.3.4 Learning Outcome</w:t>
      </w:r>
    </w:p>
    <w:p w14:paraId="624CA315" w14:textId="77777777" w:rsidR="006D767B" w:rsidRDefault="00000000">
      <w:r>
        <w:t>This project provided practice in coordinating related records and maintaining a consistent state across operations. It also highlighted why search functions and unique identifiers are important in management systems: a transaction should act on the intended book and member, not merely on a display position.</w:t>
      </w:r>
    </w:p>
    <w:p w14:paraId="311947A1" w14:textId="77777777" w:rsidR="006D767B" w:rsidRDefault="00000000">
      <w:pPr>
        <w:pStyle w:val="Heading2"/>
        <w:spacing w:before="160" w:after="120"/>
      </w:pPr>
      <w:r>
        <w:t>9.3.5 Possible Enhancements</w:t>
      </w:r>
    </w:p>
    <w:p w14:paraId="31DDADA7" w14:textId="77777777" w:rsidR="006D767B" w:rsidRDefault="00000000">
      <w:pPr>
        <w:pStyle w:val="ListBullet"/>
      </w:pPr>
      <w:r>
        <w:t>Due dates and overdue calculations.</w:t>
      </w:r>
    </w:p>
    <w:p w14:paraId="205BA20F" w14:textId="77777777" w:rsidR="006D767B" w:rsidRDefault="00000000">
      <w:pPr>
        <w:pStyle w:val="ListBullet"/>
      </w:pPr>
      <w:r>
        <w:t>Fine management and transaction history.</w:t>
      </w:r>
    </w:p>
    <w:p w14:paraId="7664CA60" w14:textId="77777777" w:rsidR="006D767B" w:rsidRDefault="00000000">
      <w:pPr>
        <w:pStyle w:val="ListBullet"/>
      </w:pPr>
      <w:r>
        <w:t>Multiple copies of the same title.</w:t>
      </w:r>
    </w:p>
    <w:p w14:paraId="13B4B62B" w14:textId="77777777" w:rsidR="006D767B" w:rsidRDefault="00000000">
      <w:pPr>
        <w:pStyle w:val="ListBullet"/>
      </w:pPr>
      <w:r>
        <w:t>Role-based librarian/member access.</w:t>
      </w:r>
    </w:p>
    <w:p w14:paraId="16BD5BAD" w14:textId="77777777" w:rsidR="006D767B" w:rsidRDefault="00000000">
      <w:pPr>
        <w:pStyle w:val="ListBullet"/>
      </w:pPr>
      <w:r>
        <w:t>Database storage and advanced search.</w:t>
      </w:r>
    </w:p>
    <w:p w14:paraId="7972BD55" w14:textId="77777777" w:rsidR="006D767B" w:rsidRDefault="006D767B"/>
    <w:p w14:paraId="41D65CA4" w14:textId="77777777" w:rsidR="006D767B" w:rsidRDefault="00000000">
      <w:pPr>
        <w:pStyle w:val="Heading1"/>
        <w:spacing w:before="160" w:after="120"/>
      </w:pPr>
      <w:r>
        <w:t>9.4 Task 4 - Mini Game Project: Tic Tac Toe</w:t>
      </w:r>
    </w:p>
    <w:p w14:paraId="57ACD5AB" w14:textId="77777777" w:rsidR="006D767B" w:rsidRDefault="00000000">
      <w:r>
        <w:t>The fourth task is an interactive console-based Tic Tac Toe game. Unlike the previous management applications, it focuses on transient game state rather than persistent records. Players choose board positions from 1 to 9, and the board is displayed dynamically as moves are made.</w:t>
      </w:r>
    </w:p>
    <w:p w14:paraId="1C8DF603" w14:textId="77777777" w:rsidR="006D767B" w:rsidRDefault="00000000">
      <w:pPr>
        <w:jc w:val="center"/>
      </w:pPr>
      <w:r>
        <w:rPr>
          <w:noProof/>
        </w:rPr>
        <w:drawing>
          <wp:inline distT="0" distB="0" distL="0" distR="0" wp14:anchorId="3456583D" wp14:editId="6F83E969">
            <wp:extent cx="3657600" cy="4140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screen.png"/>
                    <pic:cNvPicPr/>
                  </pic:nvPicPr>
                  <pic:blipFill>
                    <a:blip r:embed="rId17"/>
                    <a:stretch>
                      <a:fillRect/>
                    </a:stretch>
                  </pic:blipFill>
                  <pic:spPr>
                    <a:xfrm>
                      <a:off x="0" y="0"/>
                      <a:ext cx="3657600" cy="4140886"/>
                    </a:xfrm>
                    <a:prstGeom prst="rect">
                      <a:avLst/>
                    </a:prstGeom>
                  </pic:spPr>
                </pic:pic>
              </a:graphicData>
            </a:graphic>
          </wp:inline>
        </w:drawing>
      </w:r>
    </w:p>
    <w:p w14:paraId="0D23925B" w14:textId="77777777" w:rsidR="006D767B" w:rsidRDefault="00000000">
      <w:pPr>
        <w:pStyle w:val="FigureCaption"/>
      </w:pPr>
      <w:r>
        <w:t>Figure 9.4: Tic Tac Toe initial board and rules.</w:t>
      </w:r>
    </w:p>
    <w:p w14:paraId="28B2688E" w14:textId="77777777" w:rsidR="006D767B" w:rsidRDefault="00000000">
      <w:pPr>
        <w:pStyle w:val="Heading2"/>
        <w:spacing w:before="160" w:after="120"/>
      </w:pPr>
      <w:r>
        <w:t>9.4.1 Functional Flow</w:t>
      </w:r>
    </w:p>
    <w:p w14:paraId="5F61CB9A" w14:textId="77777777" w:rsidR="006D767B" w:rsidRDefault="00000000">
      <w:pPr>
        <w:pStyle w:val="ListBullet"/>
      </w:pPr>
      <w:r>
        <w:t>Initialize an empty 3 × 3 board.</w:t>
      </w:r>
    </w:p>
    <w:p w14:paraId="45CCBFBE" w14:textId="77777777" w:rsidR="006D767B" w:rsidRDefault="00000000">
      <w:pPr>
        <w:pStyle w:val="ListBullet"/>
      </w:pPr>
      <w:r>
        <w:t>Alternate turns between Player X and Player O.</w:t>
      </w:r>
    </w:p>
    <w:p w14:paraId="5AE4ABF8" w14:textId="77777777" w:rsidR="006D767B" w:rsidRDefault="00000000">
      <w:pPr>
        <w:pStyle w:val="ListBullet"/>
      </w:pPr>
      <w:r>
        <w:t>Accept a position from 1 to 9.</w:t>
      </w:r>
    </w:p>
    <w:p w14:paraId="11A64208" w14:textId="77777777" w:rsidR="006D767B" w:rsidRDefault="00000000">
      <w:pPr>
        <w:pStyle w:val="ListBullet"/>
      </w:pPr>
      <w:r>
        <w:t>Reject positions that are invalid or already occupied.</w:t>
      </w:r>
    </w:p>
    <w:p w14:paraId="323FE6D4" w14:textId="77777777" w:rsidR="006D767B" w:rsidRDefault="00000000">
      <w:pPr>
        <w:pStyle w:val="ListBullet"/>
      </w:pPr>
      <w:r>
        <w:t>Check winning combinations after each valid move.</w:t>
      </w:r>
    </w:p>
    <w:p w14:paraId="58871626" w14:textId="77777777" w:rsidR="006D767B" w:rsidRDefault="00000000">
      <w:pPr>
        <w:pStyle w:val="ListBullet"/>
      </w:pPr>
      <w:r>
        <w:lastRenderedPageBreak/>
        <w:t>Detect a draw when the board fills without a winner.</w:t>
      </w:r>
    </w:p>
    <w:p w14:paraId="5169A66A" w14:textId="77777777" w:rsidR="006D767B" w:rsidRDefault="00000000">
      <w:pPr>
        <w:pStyle w:val="ListBullet"/>
      </w:pPr>
      <w:r>
        <w:t>Allow replay for another game session.</w:t>
      </w:r>
    </w:p>
    <w:p w14:paraId="5D221EF3" w14:textId="77777777" w:rsidR="006D767B" w:rsidRDefault="00000000">
      <w:pPr>
        <w:pStyle w:val="Heading2"/>
        <w:spacing w:before="160" w:after="120"/>
      </w:pPr>
      <w:r>
        <w:t>9.4.2 Concepts Applied</w:t>
      </w:r>
    </w:p>
    <w:p w14:paraId="010A4672" w14:textId="77777777" w:rsidR="006D767B" w:rsidRDefault="00000000">
      <w:r>
        <w:t>The project demonstrates arrays, loops, conditional statements, functions/classes, turn management and rule evaluation. The game board is a compact example of state representation: every move changes one element and may change the overall game result.</w:t>
      </w:r>
    </w:p>
    <w:p w14:paraId="023D21B0" w14:textId="77777777" w:rsidR="006D767B" w:rsidRDefault="006D767B"/>
    <w:p w14:paraId="7E421F19" w14:textId="77777777" w:rsidR="006D767B" w:rsidRDefault="00000000">
      <w:pPr>
        <w:pStyle w:val="Heading1"/>
        <w:spacing w:before="160" w:after="120"/>
      </w:pPr>
      <w:r>
        <w:t>9.4 TIC TAC TOE - ANALYSIS</w:t>
      </w:r>
    </w:p>
    <w:p w14:paraId="49AFF655" w14:textId="77777777" w:rsidR="006D767B" w:rsidRDefault="00000000">
      <w:pPr>
        <w:pStyle w:val="Heading2"/>
        <w:spacing w:before="160" w:after="120"/>
      </w:pPr>
      <w:r>
        <w:t>9.4.3 Result Detection</w:t>
      </w:r>
    </w:p>
    <w:p w14:paraId="7E89E9ED" w14:textId="77777777" w:rsidR="006D767B" w:rsidRDefault="00000000">
      <w:r>
        <w:t>A Tic Tac Toe result can be determined by checking the finite set of winning patterns: three rows, three columns and two diagonals. After each valid move, the program compares the board positions for these patterns. If none is complete and no empty positions remain, the game is a draw.</w:t>
      </w:r>
    </w:p>
    <w:tbl>
      <w:tblPr>
        <w:tblW w:w="0" w:type="auto"/>
        <w:jc w:val="center"/>
        <w:tblLayout w:type="fixed"/>
        <w:tblLook w:val="04A0" w:firstRow="1" w:lastRow="0" w:firstColumn="1" w:lastColumn="0" w:noHBand="0" w:noVBand="1"/>
      </w:tblPr>
      <w:tblGrid>
        <w:gridCol w:w="8640"/>
      </w:tblGrid>
      <w:tr w:rsidR="006D767B" w14:paraId="2F7DF93D" w14:textId="77777777">
        <w:trPr>
          <w:jc w:val="center"/>
        </w:trPr>
        <w:tc>
          <w:tcPr>
            <w:tcW w:w="8640" w:type="dxa"/>
            <w:shd w:val="clear" w:color="auto" w:fill="1F4E78"/>
          </w:tcPr>
          <w:p w14:paraId="0BE01B24" w14:textId="77777777" w:rsidR="006D767B" w:rsidRDefault="00000000">
            <w:pPr>
              <w:jc w:val="center"/>
            </w:pPr>
            <w:r>
              <w:rPr>
                <w:b/>
                <w:color w:val="FFFFFF"/>
                <w:sz w:val="22"/>
              </w:rPr>
              <w:t>MOVE</w:t>
            </w:r>
          </w:p>
        </w:tc>
      </w:tr>
      <w:tr w:rsidR="006D767B" w14:paraId="457ECF90" w14:textId="77777777">
        <w:trPr>
          <w:jc w:val="center"/>
        </w:trPr>
        <w:tc>
          <w:tcPr>
            <w:tcW w:w="8640" w:type="dxa"/>
            <w:shd w:val="clear" w:color="auto" w:fill="EAF2F8"/>
          </w:tcPr>
          <w:p w14:paraId="0ECF65BD" w14:textId="77777777" w:rsidR="006D767B" w:rsidRDefault="00000000">
            <w:pPr>
              <w:jc w:val="left"/>
            </w:pPr>
            <w:r>
              <w:rPr>
                <w:color w:val="1E1E1E"/>
                <w:sz w:val="20"/>
              </w:rPr>
              <w:t>Read player position</w:t>
            </w:r>
          </w:p>
        </w:tc>
      </w:tr>
    </w:tbl>
    <w:p w14:paraId="2CEDA13A"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79C14962" w14:textId="77777777">
        <w:trPr>
          <w:jc w:val="center"/>
        </w:trPr>
        <w:tc>
          <w:tcPr>
            <w:tcW w:w="8640" w:type="dxa"/>
            <w:shd w:val="clear" w:color="auto" w:fill="1F4E78"/>
          </w:tcPr>
          <w:p w14:paraId="334F06B6" w14:textId="77777777" w:rsidR="006D767B" w:rsidRDefault="00000000">
            <w:pPr>
              <w:jc w:val="center"/>
            </w:pPr>
            <w:r>
              <w:rPr>
                <w:b/>
                <w:color w:val="FFFFFF"/>
                <w:sz w:val="22"/>
              </w:rPr>
              <w:t>VALIDATE</w:t>
            </w:r>
          </w:p>
        </w:tc>
      </w:tr>
      <w:tr w:rsidR="006D767B" w14:paraId="512C67FB" w14:textId="77777777">
        <w:trPr>
          <w:jc w:val="center"/>
        </w:trPr>
        <w:tc>
          <w:tcPr>
            <w:tcW w:w="8640" w:type="dxa"/>
            <w:shd w:val="clear" w:color="auto" w:fill="EAF2F8"/>
          </w:tcPr>
          <w:p w14:paraId="07292992" w14:textId="77777777" w:rsidR="006D767B" w:rsidRDefault="00000000">
            <w:pPr>
              <w:jc w:val="left"/>
            </w:pPr>
            <w:r>
              <w:rPr>
                <w:color w:val="1E1E1E"/>
                <w:sz w:val="20"/>
              </w:rPr>
              <w:t>Position must be within range and unoccupied</w:t>
            </w:r>
          </w:p>
        </w:tc>
      </w:tr>
    </w:tbl>
    <w:p w14:paraId="2F9DECE3"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7F056BBA" w14:textId="77777777">
        <w:trPr>
          <w:jc w:val="center"/>
        </w:trPr>
        <w:tc>
          <w:tcPr>
            <w:tcW w:w="8640" w:type="dxa"/>
            <w:shd w:val="clear" w:color="auto" w:fill="1F4E78"/>
          </w:tcPr>
          <w:p w14:paraId="58959F19" w14:textId="77777777" w:rsidR="006D767B" w:rsidRDefault="00000000">
            <w:pPr>
              <w:jc w:val="center"/>
            </w:pPr>
            <w:r>
              <w:rPr>
                <w:b/>
                <w:color w:val="FFFFFF"/>
                <w:sz w:val="22"/>
              </w:rPr>
              <w:t>UPDATE</w:t>
            </w:r>
          </w:p>
        </w:tc>
      </w:tr>
      <w:tr w:rsidR="006D767B" w14:paraId="1B043C2E" w14:textId="77777777">
        <w:trPr>
          <w:jc w:val="center"/>
        </w:trPr>
        <w:tc>
          <w:tcPr>
            <w:tcW w:w="8640" w:type="dxa"/>
            <w:shd w:val="clear" w:color="auto" w:fill="EAF2F8"/>
          </w:tcPr>
          <w:p w14:paraId="0E02C31F" w14:textId="77777777" w:rsidR="006D767B" w:rsidRDefault="00000000">
            <w:pPr>
              <w:jc w:val="left"/>
            </w:pPr>
            <w:r>
              <w:rPr>
                <w:color w:val="1E1E1E"/>
                <w:sz w:val="20"/>
              </w:rPr>
              <w:t>Place X or O on the board</w:t>
            </w:r>
          </w:p>
        </w:tc>
      </w:tr>
    </w:tbl>
    <w:p w14:paraId="0C8561DE" w14:textId="77777777" w:rsidR="006D767B" w:rsidRDefault="006D767B">
      <w:pPr>
        <w:spacing w:after="0"/>
      </w:pPr>
    </w:p>
    <w:tbl>
      <w:tblPr>
        <w:tblW w:w="0" w:type="auto"/>
        <w:jc w:val="center"/>
        <w:tblLayout w:type="fixed"/>
        <w:tblLook w:val="04A0" w:firstRow="1" w:lastRow="0" w:firstColumn="1" w:lastColumn="0" w:noHBand="0" w:noVBand="1"/>
      </w:tblPr>
      <w:tblGrid>
        <w:gridCol w:w="8640"/>
      </w:tblGrid>
      <w:tr w:rsidR="006D767B" w14:paraId="7AD0D3F3" w14:textId="77777777">
        <w:trPr>
          <w:jc w:val="center"/>
        </w:trPr>
        <w:tc>
          <w:tcPr>
            <w:tcW w:w="8640" w:type="dxa"/>
            <w:shd w:val="clear" w:color="auto" w:fill="1F4E78"/>
          </w:tcPr>
          <w:p w14:paraId="74083B1E" w14:textId="77777777" w:rsidR="006D767B" w:rsidRDefault="00000000">
            <w:pPr>
              <w:jc w:val="center"/>
            </w:pPr>
            <w:r>
              <w:rPr>
                <w:b/>
                <w:color w:val="FFFFFF"/>
                <w:sz w:val="22"/>
              </w:rPr>
              <w:t>EVALUATE</w:t>
            </w:r>
          </w:p>
        </w:tc>
      </w:tr>
      <w:tr w:rsidR="006D767B" w14:paraId="55161543" w14:textId="77777777">
        <w:trPr>
          <w:jc w:val="center"/>
        </w:trPr>
        <w:tc>
          <w:tcPr>
            <w:tcW w:w="8640" w:type="dxa"/>
            <w:shd w:val="clear" w:color="auto" w:fill="EAF2F8"/>
          </w:tcPr>
          <w:p w14:paraId="385FFA67" w14:textId="77777777" w:rsidR="006D767B" w:rsidRDefault="00000000">
            <w:pPr>
              <w:jc w:val="left"/>
            </w:pPr>
            <w:r>
              <w:rPr>
                <w:color w:val="1E1E1E"/>
                <w:sz w:val="20"/>
              </w:rPr>
              <w:t>Check win → check draw → otherwise switch player</w:t>
            </w:r>
          </w:p>
        </w:tc>
      </w:tr>
    </w:tbl>
    <w:p w14:paraId="4B3A8EFE" w14:textId="77777777" w:rsidR="006D767B" w:rsidRDefault="006D767B">
      <w:pPr>
        <w:spacing w:after="0"/>
      </w:pPr>
    </w:p>
    <w:p w14:paraId="208C9671" w14:textId="77777777" w:rsidR="006D767B" w:rsidRDefault="00000000">
      <w:pPr>
        <w:pStyle w:val="Heading2"/>
        <w:spacing w:before="160" w:after="120"/>
      </w:pPr>
      <w:r>
        <w:lastRenderedPageBreak/>
        <w:t>9.4.4 Learning Outcome</w:t>
      </w:r>
    </w:p>
    <w:p w14:paraId="4C7443AB" w14:textId="77777777" w:rsidR="006D767B" w:rsidRDefault="00000000">
      <w:r>
        <w:t>The game task strengthened understanding of array indexing, repeated control flow and condition evaluation. It also provided immediate visual feedback, making it easier to see how a small change in program state influences subsequent logic.</w:t>
      </w:r>
    </w:p>
    <w:p w14:paraId="2354D010" w14:textId="77777777" w:rsidR="006D767B" w:rsidRDefault="00000000">
      <w:pPr>
        <w:pStyle w:val="Heading2"/>
        <w:spacing w:before="160" w:after="120"/>
      </w:pPr>
      <w:r>
        <w:t>9.4.5 Possible Enhancements</w:t>
      </w:r>
    </w:p>
    <w:p w14:paraId="07BEC098" w14:textId="77777777" w:rsidR="006D767B" w:rsidRDefault="00000000">
      <w:pPr>
        <w:pStyle w:val="ListBullet"/>
      </w:pPr>
      <w:r>
        <w:t>Computer opponent with simple or minimax-based decision making.</w:t>
      </w:r>
    </w:p>
    <w:p w14:paraId="3BEF4556" w14:textId="77777777" w:rsidR="006D767B" w:rsidRDefault="00000000">
      <w:pPr>
        <w:pStyle w:val="ListBullet"/>
      </w:pPr>
      <w:r>
        <w:t>Score history across multiple rounds.</w:t>
      </w:r>
    </w:p>
    <w:p w14:paraId="6543BDF8" w14:textId="77777777" w:rsidR="006D767B" w:rsidRDefault="00000000">
      <w:pPr>
        <w:pStyle w:val="ListBullet"/>
      </w:pPr>
      <w:r>
        <w:t>Input shortcuts and improved board styling.</w:t>
      </w:r>
    </w:p>
    <w:p w14:paraId="72DBC91A" w14:textId="77777777" w:rsidR="006D767B" w:rsidRDefault="00000000">
      <w:pPr>
        <w:pStyle w:val="ListBullet"/>
      </w:pPr>
      <w:r>
        <w:t>Graphical implementation using a suitable C++ UI framework.</w:t>
      </w:r>
    </w:p>
    <w:p w14:paraId="74BEEDDE" w14:textId="77777777" w:rsidR="006D767B" w:rsidRDefault="006D767B"/>
    <w:p w14:paraId="5BB84E90" w14:textId="77777777" w:rsidR="006D767B" w:rsidRDefault="00000000">
      <w:pPr>
        <w:pStyle w:val="Heading1"/>
        <w:spacing w:before="160" w:after="120"/>
      </w:pPr>
      <w:r>
        <w:t>10. EXPECTED OUTCOMES AND LEARNING</w:t>
      </w:r>
    </w:p>
    <w:p w14:paraId="48AAE053" w14:textId="77777777" w:rsidR="006D767B" w:rsidRDefault="00000000">
      <w:pPr>
        <w:pStyle w:val="Heading2"/>
        <w:spacing w:before="160" w:after="120"/>
      </w:pPr>
      <w:r>
        <w:t>10.1 Technical Outcomes</w:t>
      </w:r>
    </w:p>
    <w:p w14:paraId="5E6CAD36" w14:textId="77777777" w:rsidR="006D767B" w:rsidRDefault="00000000">
      <w:pPr>
        <w:pStyle w:val="ListBullet"/>
      </w:pPr>
      <w:r>
        <w:t>Improved confidence in writing complete C++ console programs.</w:t>
      </w:r>
    </w:p>
    <w:p w14:paraId="0A3DE163" w14:textId="77777777" w:rsidR="006D767B" w:rsidRDefault="00000000">
      <w:pPr>
        <w:pStyle w:val="ListBullet"/>
      </w:pPr>
      <w:r>
        <w:t>Practical use of loops, conditions, arrays, functions and classes.</w:t>
      </w:r>
    </w:p>
    <w:p w14:paraId="02FC549B" w14:textId="77777777" w:rsidR="006D767B" w:rsidRDefault="00000000">
      <w:pPr>
        <w:pStyle w:val="ListBullet"/>
      </w:pPr>
      <w:r>
        <w:t>Experience with record searching, updating and state transitions.</w:t>
      </w:r>
    </w:p>
    <w:p w14:paraId="25467648" w14:textId="77777777" w:rsidR="006D767B" w:rsidRDefault="00000000">
      <w:pPr>
        <w:pStyle w:val="ListBullet"/>
      </w:pPr>
      <w:r>
        <w:t>Understanding of basic file persistence for local applications.</w:t>
      </w:r>
    </w:p>
    <w:p w14:paraId="1B3475F0" w14:textId="77777777" w:rsidR="006D767B" w:rsidRDefault="00000000">
      <w:pPr>
        <w:pStyle w:val="ListBullet"/>
      </w:pPr>
      <w:r>
        <w:t>Improved debugging through compiler feedback and repeated testing.</w:t>
      </w:r>
    </w:p>
    <w:p w14:paraId="469D3122" w14:textId="77777777" w:rsidR="006D767B" w:rsidRDefault="00000000">
      <w:pPr>
        <w:pStyle w:val="ListBullet"/>
      </w:pPr>
      <w:r>
        <w:t>Experience organizing multiple projects in one Git repository.</w:t>
      </w:r>
    </w:p>
    <w:p w14:paraId="1772C0FE" w14:textId="77777777" w:rsidR="006D767B" w:rsidRDefault="00000000">
      <w:pPr>
        <w:pStyle w:val="Heading2"/>
        <w:spacing w:before="160" w:after="120"/>
      </w:pPr>
      <w:r>
        <w:t>10.2 Software Development Outcomes</w:t>
      </w:r>
    </w:p>
    <w:p w14:paraId="2862895F" w14:textId="77777777" w:rsidR="006D767B" w:rsidRDefault="00000000">
      <w:pPr>
        <w:pStyle w:val="ListBullet"/>
      </w:pPr>
      <w:r>
        <w:t>Breaking requirements into smaller implementable features.</w:t>
      </w:r>
    </w:p>
    <w:p w14:paraId="673CC4B8" w14:textId="77777777" w:rsidR="006D767B" w:rsidRDefault="00000000">
      <w:pPr>
        <w:pStyle w:val="ListBullet"/>
      </w:pPr>
      <w:r>
        <w:t>Designing predictable menu-driven user flows.</w:t>
      </w:r>
    </w:p>
    <w:p w14:paraId="2153C46D" w14:textId="77777777" w:rsidR="006D767B" w:rsidRDefault="00000000">
      <w:pPr>
        <w:pStyle w:val="ListBullet"/>
      </w:pPr>
      <w:r>
        <w:t>Testing representative success and failure paths.</w:t>
      </w:r>
    </w:p>
    <w:p w14:paraId="25A34D8F" w14:textId="77777777" w:rsidR="006D767B" w:rsidRDefault="00000000">
      <w:pPr>
        <w:pStyle w:val="ListBullet"/>
      </w:pPr>
      <w:r>
        <w:t>Maintaining project documentation and screenshots.</w:t>
      </w:r>
    </w:p>
    <w:p w14:paraId="04E33720" w14:textId="77777777" w:rsidR="006D767B" w:rsidRDefault="00000000">
      <w:pPr>
        <w:pStyle w:val="ListBullet"/>
      </w:pPr>
      <w:r>
        <w:t>Using commits and remote repository pushes as part of the workflow.</w:t>
      </w:r>
    </w:p>
    <w:p w14:paraId="1BC687BD" w14:textId="77777777" w:rsidR="006D767B" w:rsidRDefault="00000000">
      <w:pPr>
        <w:pStyle w:val="Heading2"/>
        <w:spacing w:before="160" w:after="120"/>
      </w:pPr>
      <w:r>
        <w:t>10.3 Personal Learning</w:t>
      </w:r>
    </w:p>
    <w:p w14:paraId="2A523195" w14:textId="77777777" w:rsidR="006D767B" w:rsidRDefault="00000000">
      <w:r>
        <w:t xml:space="preserve">The most important outcome of the internship was the shift from writing isolated C++ statements to thinking in terms of complete applications. Each project required a clear </w:t>
      </w:r>
      <w:r>
        <w:lastRenderedPageBreak/>
        <w:t>beginning, repeated interaction, data/state management, error handling and an exit or completion condition. This made the role of program structure much more concrete.</w:t>
      </w:r>
    </w:p>
    <w:p w14:paraId="2E44E564" w14:textId="77777777" w:rsidR="006D767B" w:rsidRDefault="006D767B"/>
    <w:p w14:paraId="2420F303" w14:textId="77777777" w:rsidR="006D767B" w:rsidRDefault="00000000">
      <w:pPr>
        <w:pStyle w:val="Heading1"/>
        <w:spacing w:before="160" w:after="120"/>
      </w:pPr>
      <w:r>
        <w:t>10. EXPECTED OUTCOMES AND LEARNING (CONTINUED)</w:t>
      </w:r>
    </w:p>
    <w:p w14:paraId="1F179115" w14:textId="77777777" w:rsidR="006D767B" w:rsidRDefault="00000000">
      <w:pPr>
        <w:pStyle w:val="Heading2"/>
        <w:spacing w:before="160" w:after="120"/>
      </w:pPr>
      <w:r>
        <w:t>10.4 Comparative Learning Across Projects</w:t>
      </w:r>
    </w:p>
    <w:tbl>
      <w:tblPr>
        <w:tblStyle w:val="TableGrid"/>
        <w:tblW w:w="0" w:type="auto"/>
        <w:tblLook w:val="04A0" w:firstRow="1" w:lastRow="0" w:firstColumn="1" w:lastColumn="0" w:noHBand="0" w:noVBand="1"/>
      </w:tblPr>
      <w:tblGrid>
        <w:gridCol w:w="2880"/>
        <w:gridCol w:w="2880"/>
        <w:gridCol w:w="2880"/>
      </w:tblGrid>
      <w:tr w:rsidR="006D767B" w14:paraId="47F8DDFB" w14:textId="77777777">
        <w:tc>
          <w:tcPr>
            <w:tcW w:w="2880" w:type="dxa"/>
            <w:shd w:val="clear" w:color="auto" w:fill="1F4E78"/>
          </w:tcPr>
          <w:p w14:paraId="6625A80C" w14:textId="77777777" w:rsidR="006D767B" w:rsidRDefault="00000000">
            <w:pPr>
              <w:jc w:val="center"/>
            </w:pPr>
            <w:r>
              <w:rPr>
                <w:b/>
                <w:color w:val="FFFFFF"/>
                <w:sz w:val="18"/>
              </w:rPr>
              <w:t>Project</w:t>
            </w:r>
          </w:p>
        </w:tc>
        <w:tc>
          <w:tcPr>
            <w:tcW w:w="2880" w:type="dxa"/>
            <w:shd w:val="clear" w:color="auto" w:fill="1F4E78"/>
          </w:tcPr>
          <w:p w14:paraId="4DACB0E5" w14:textId="77777777" w:rsidR="006D767B" w:rsidRDefault="00000000">
            <w:pPr>
              <w:jc w:val="center"/>
            </w:pPr>
            <w:r>
              <w:rPr>
                <w:b/>
                <w:color w:val="FFFFFF"/>
                <w:sz w:val="18"/>
              </w:rPr>
              <w:t>Primary Skill</w:t>
            </w:r>
          </w:p>
        </w:tc>
        <w:tc>
          <w:tcPr>
            <w:tcW w:w="2880" w:type="dxa"/>
            <w:shd w:val="clear" w:color="auto" w:fill="1F4E78"/>
          </w:tcPr>
          <w:p w14:paraId="750B278A" w14:textId="77777777" w:rsidR="006D767B" w:rsidRDefault="00000000">
            <w:pPr>
              <w:jc w:val="center"/>
            </w:pPr>
            <w:r>
              <w:rPr>
                <w:b/>
                <w:color w:val="FFFFFF"/>
                <w:sz w:val="18"/>
              </w:rPr>
              <w:t>Distinctive Learning</w:t>
            </w:r>
          </w:p>
        </w:tc>
      </w:tr>
      <w:tr w:rsidR="006D767B" w14:paraId="05EFD0FE" w14:textId="77777777">
        <w:tc>
          <w:tcPr>
            <w:tcW w:w="2880" w:type="dxa"/>
          </w:tcPr>
          <w:p w14:paraId="3168C1F9" w14:textId="77777777" w:rsidR="006D767B" w:rsidRDefault="00000000">
            <w:pPr>
              <w:jc w:val="left"/>
            </w:pPr>
            <w:r>
              <w:rPr>
                <w:b/>
                <w:sz w:val="18"/>
              </w:rPr>
              <w:t>Student Management</w:t>
            </w:r>
          </w:p>
        </w:tc>
        <w:tc>
          <w:tcPr>
            <w:tcW w:w="2880" w:type="dxa"/>
          </w:tcPr>
          <w:p w14:paraId="1AE6347E" w14:textId="77777777" w:rsidR="006D767B" w:rsidRDefault="00000000">
            <w:pPr>
              <w:jc w:val="left"/>
            </w:pPr>
            <w:r>
              <w:rPr>
                <w:sz w:val="18"/>
              </w:rPr>
              <w:t>CRUD &amp; persistence</w:t>
            </w:r>
          </w:p>
        </w:tc>
        <w:tc>
          <w:tcPr>
            <w:tcW w:w="2880" w:type="dxa"/>
          </w:tcPr>
          <w:p w14:paraId="0C7880BF" w14:textId="77777777" w:rsidR="006D767B" w:rsidRDefault="00000000">
            <w:pPr>
              <w:jc w:val="left"/>
            </w:pPr>
            <w:r>
              <w:rPr>
                <w:sz w:val="18"/>
              </w:rPr>
              <w:t>Maintaining and modifying structured records</w:t>
            </w:r>
          </w:p>
        </w:tc>
      </w:tr>
      <w:tr w:rsidR="006D767B" w14:paraId="536157F9" w14:textId="77777777">
        <w:tc>
          <w:tcPr>
            <w:tcW w:w="2880" w:type="dxa"/>
          </w:tcPr>
          <w:p w14:paraId="5C315D30" w14:textId="77777777" w:rsidR="006D767B" w:rsidRDefault="00000000">
            <w:pPr>
              <w:jc w:val="left"/>
            </w:pPr>
            <w:r>
              <w:rPr>
                <w:b/>
                <w:sz w:val="18"/>
              </w:rPr>
              <w:t>Bank Management</w:t>
            </w:r>
          </w:p>
        </w:tc>
        <w:tc>
          <w:tcPr>
            <w:tcW w:w="2880" w:type="dxa"/>
          </w:tcPr>
          <w:p w14:paraId="6CD0EE20" w14:textId="77777777" w:rsidR="006D767B" w:rsidRDefault="00000000">
            <w:pPr>
              <w:jc w:val="left"/>
            </w:pPr>
            <w:r>
              <w:rPr>
                <w:sz w:val="18"/>
              </w:rPr>
              <w:t>OOP &amp; transactions</w:t>
            </w:r>
          </w:p>
        </w:tc>
        <w:tc>
          <w:tcPr>
            <w:tcW w:w="2880" w:type="dxa"/>
          </w:tcPr>
          <w:p w14:paraId="264C2CD9" w14:textId="77777777" w:rsidR="006D767B" w:rsidRDefault="00000000">
            <w:pPr>
              <w:jc w:val="left"/>
            </w:pPr>
            <w:r>
              <w:rPr>
                <w:sz w:val="18"/>
              </w:rPr>
              <w:t>Controlled updates to account state</w:t>
            </w:r>
          </w:p>
        </w:tc>
      </w:tr>
      <w:tr w:rsidR="006D767B" w14:paraId="3B2C3FD6" w14:textId="77777777">
        <w:tc>
          <w:tcPr>
            <w:tcW w:w="2880" w:type="dxa"/>
          </w:tcPr>
          <w:p w14:paraId="5878CED0" w14:textId="77777777" w:rsidR="006D767B" w:rsidRDefault="00000000">
            <w:pPr>
              <w:jc w:val="left"/>
            </w:pPr>
            <w:r>
              <w:rPr>
                <w:b/>
                <w:sz w:val="18"/>
              </w:rPr>
              <w:t>Library Management</w:t>
            </w:r>
          </w:p>
        </w:tc>
        <w:tc>
          <w:tcPr>
            <w:tcW w:w="2880" w:type="dxa"/>
          </w:tcPr>
          <w:p w14:paraId="2DA2D5DC" w14:textId="77777777" w:rsidR="006D767B" w:rsidRDefault="00000000">
            <w:pPr>
              <w:jc w:val="left"/>
            </w:pPr>
            <w:r>
              <w:rPr>
                <w:sz w:val="18"/>
              </w:rPr>
              <w:t>Related entities</w:t>
            </w:r>
          </w:p>
        </w:tc>
        <w:tc>
          <w:tcPr>
            <w:tcW w:w="2880" w:type="dxa"/>
          </w:tcPr>
          <w:p w14:paraId="5AF319A9" w14:textId="77777777" w:rsidR="006D767B" w:rsidRDefault="00000000">
            <w:pPr>
              <w:jc w:val="left"/>
            </w:pPr>
            <w:r>
              <w:rPr>
                <w:sz w:val="18"/>
              </w:rPr>
              <w:t>Coordinating book/member state and availability</w:t>
            </w:r>
          </w:p>
        </w:tc>
      </w:tr>
      <w:tr w:rsidR="006D767B" w14:paraId="6F8199DF" w14:textId="77777777">
        <w:tc>
          <w:tcPr>
            <w:tcW w:w="2880" w:type="dxa"/>
          </w:tcPr>
          <w:p w14:paraId="2B99CD9C" w14:textId="77777777" w:rsidR="006D767B" w:rsidRDefault="00000000">
            <w:pPr>
              <w:jc w:val="left"/>
            </w:pPr>
            <w:r>
              <w:rPr>
                <w:b/>
                <w:sz w:val="18"/>
              </w:rPr>
              <w:t>Tic Tac Toe</w:t>
            </w:r>
          </w:p>
        </w:tc>
        <w:tc>
          <w:tcPr>
            <w:tcW w:w="2880" w:type="dxa"/>
          </w:tcPr>
          <w:p w14:paraId="46719D7B" w14:textId="77777777" w:rsidR="006D767B" w:rsidRDefault="00000000">
            <w:pPr>
              <w:jc w:val="left"/>
            </w:pPr>
            <w:r>
              <w:rPr>
                <w:sz w:val="18"/>
              </w:rPr>
              <w:t>Arrays &amp; game logic</w:t>
            </w:r>
          </w:p>
        </w:tc>
        <w:tc>
          <w:tcPr>
            <w:tcW w:w="2880" w:type="dxa"/>
          </w:tcPr>
          <w:p w14:paraId="0FB36049" w14:textId="77777777" w:rsidR="006D767B" w:rsidRDefault="00000000">
            <w:pPr>
              <w:jc w:val="left"/>
            </w:pPr>
            <w:r>
              <w:rPr>
                <w:sz w:val="18"/>
              </w:rPr>
              <w:t>Repeated state evaluation and rule detection</w:t>
            </w:r>
          </w:p>
        </w:tc>
      </w:tr>
    </w:tbl>
    <w:p w14:paraId="59F8F98B" w14:textId="77777777" w:rsidR="006D767B" w:rsidRDefault="00000000">
      <w:pPr>
        <w:pStyle w:val="Heading2"/>
        <w:spacing w:before="160" w:after="120"/>
      </w:pPr>
      <w:r>
        <w:t>10.5 Overall Outcome</w:t>
      </w:r>
    </w:p>
    <w:p w14:paraId="3F8A3B50" w14:textId="77777777" w:rsidR="006D767B" w:rsidRDefault="00000000">
      <w:r>
        <w:t>Collectively, the four tasks formed a compact portfolio demonstrating that the same core language can solve different categories of problems: record management, transactional logic, resource management and interactive game logic. The projects also created a foundation for progressing toward data structures, algorithms, larger object-oriented applications and GUI or database-backed systems.</w:t>
      </w:r>
    </w:p>
    <w:tbl>
      <w:tblPr>
        <w:tblW w:w="0" w:type="auto"/>
        <w:jc w:val="center"/>
        <w:tblLayout w:type="fixed"/>
        <w:tblLook w:val="04A0" w:firstRow="1" w:lastRow="0" w:firstColumn="1" w:lastColumn="0" w:noHBand="0" w:noVBand="1"/>
      </w:tblPr>
      <w:tblGrid>
        <w:gridCol w:w="8640"/>
      </w:tblGrid>
      <w:tr w:rsidR="006D767B" w14:paraId="188F266A" w14:textId="77777777">
        <w:trPr>
          <w:jc w:val="center"/>
        </w:trPr>
        <w:tc>
          <w:tcPr>
            <w:tcW w:w="8640" w:type="dxa"/>
            <w:shd w:val="clear" w:color="auto" w:fill="1F4E78"/>
          </w:tcPr>
          <w:p w14:paraId="35124288" w14:textId="77777777" w:rsidR="006D767B" w:rsidRDefault="00000000">
            <w:pPr>
              <w:jc w:val="center"/>
            </w:pPr>
            <w:r>
              <w:rPr>
                <w:b/>
                <w:color w:val="FFFFFF"/>
                <w:sz w:val="22"/>
              </w:rPr>
              <w:t>OVERALL RESULT</w:t>
            </w:r>
          </w:p>
        </w:tc>
      </w:tr>
      <w:tr w:rsidR="006D767B" w14:paraId="031FF7FE" w14:textId="77777777">
        <w:trPr>
          <w:jc w:val="center"/>
        </w:trPr>
        <w:tc>
          <w:tcPr>
            <w:tcW w:w="8640" w:type="dxa"/>
            <w:shd w:val="clear" w:color="auto" w:fill="EAF2F8"/>
          </w:tcPr>
          <w:p w14:paraId="46C15D2A" w14:textId="77777777" w:rsidR="006D767B" w:rsidRDefault="00000000">
            <w:pPr>
              <w:jc w:val="left"/>
            </w:pPr>
            <w:r>
              <w:rPr>
                <w:color w:val="1E1E1E"/>
                <w:sz w:val="20"/>
              </w:rPr>
              <w:t>Four distinct C++ applications completed, documented and maintained in a common GitHub repository, with the internship dashboard showing 100% progress.</w:t>
            </w:r>
          </w:p>
        </w:tc>
      </w:tr>
    </w:tbl>
    <w:p w14:paraId="7C7975AE" w14:textId="77777777" w:rsidR="006D767B" w:rsidRDefault="006D767B">
      <w:pPr>
        <w:spacing w:after="0"/>
      </w:pPr>
    </w:p>
    <w:p w14:paraId="5AA48D12" w14:textId="77777777" w:rsidR="006D767B" w:rsidRDefault="006D767B"/>
    <w:p w14:paraId="75C4DBDB" w14:textId="77777777" w:rsidR="006D767B" w:rsidRDefault="00000000">
      <w:pPr>
        <w:pStyle w:val="Heading1"/>
        <w:spacing w:before="160" w:after="120"/>
      </w:pPr>
      <w:r>
        <w:lastRenderedPageBreak/>
        <w:t>11. COMPLETION EVIDENCE</w:t>
      </w:r>
    </w:p>
    <w:p w14:paraId="1C33451D" w14:textId="77777777" w:rsidR="006D767B" w:rsidRDefault="00000000">
      <w:pPr>
        <w:pStyle w:val="Heading2"/>
        <w:spacing w:before="160" w:after="120"/>
      </w:pPr>
      <w:r>
        <w:t>11.1 Dashboard Progress</w:t>
      </w:r>
    </w:p>
    <w:p w14:paraId="75EF3A61" w14:textId="77777777" w:rsidR="006D767B" w:rsidRDefault="00000000">
      <w:pPr>
        <w:jc w:val="center"/>
      </w:pPr>
      <w:r>
        <w:rPr>
          <w:noProof/>
        </w:rPr>
        <w:drawing>
          <wp:inline distT="0" distB="0" distL="0" distR="0" wp14:anchorId="329E4566" wp14:editId="7CD93564">
            <wp:extent cx="5212080" cy="76473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193915(1).png"/>
                    <pic:cNvPicPr/>
                  </pic:nvPicPr>
                  <pic:blipFill>
                    <a:blip r:embed="rId18"/>
                    <a:stretch>
                      <a:fillRect/>
                    </a:stretch>
                  </pic:blipFill>
                  <pic:spPr>
                    <a:xfrm>
                      <a:off x="0" y="0"/>
                      <a:ext cx="5212080" cy="7647354"/>
                    </a:xfrm>
                    <a:prstGeom prst="rect">
                      <a:avLst/>
                    </a:prstGeom>
                  </pic:spPr>
                </pic:pic>
              </a:graphicData>
            </a:graphic>
          </wp:inline>
        </w:drawing>
      </w:r>
    </w:p>
    <w:p w14:paraId="759F9B10" w14:textId="77777777" w:rsidR="006D767B" w:rsidRDefault="00000000">
      <w:pPr>
        <w:pStyle w:val="FigureCaption"/>
      </w:pPr>
      <w:r>
        <w:lastRenderedPageBreak/>
        <w:t>Figure 11.1: Internship dashboard overview showing C++ Programming and 100% progress.</w:t>
      </w:r>
    </w:p>
    <w:p w14:paraId="070CB086" w14:textId="77777777" w:rsidR="006D767B" w:rsidRDefault="00000000">
      <w:r>
        <w:t>The dashboard overview records the internship track and overall progress. The task cards show completed status for the assigned project work.</w:t>
      </w:r>
    </w:p>
    <w:p w14:paraId="0CDCB3F7" w14:textId="77777777" w:rsidR="006D767B" w:rsidRDefault="00000000">
      <w:pPr>
        <w:pStyle w:val="Heading2"/>
        <w:spacing w:before="160" w:after="120"/>
      </w:pPr>
      <w:r>
        <w:t>11.2 Task Completion Evidence</w:t>
      </w:r>
    </w:p>
    <w:p w14:paraId="09F0AF73" w14:textId="77777777" w:rsidR="006D767B" w:rsidRDefault="00000000">
      <w:pPr>
        <w:jc w:val="center"/>
      </w:pPr>
      <w:r>
        <w:rPr>
          <w:noProof/>
        </w:rPr>
        <w:drawing>
          <wp:inline distT="0" distB="0" distL="0" distR="0" wp14:anchorId="33E22747" wp14:editId="0609A2A4">
            <wp:extent cx="5212080" cy="4481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194650(1).png"/>
                    <pic:cNvPicPr/>
                  </pic:nvPicPr>
                  <pic:blipFill>
                    <a:blip r:embed="rId19"/>
                    <a:stretch>
                      <a:fillRect/>
                    </a:stretch>
                  </pic:blipFill>
                  <pic:spPr>
                    <a:xfrm>
                      <a:off x="0" y="0"/>
                      <a:ext cx="5212080" cy="4481774"/>
                    </a:xfrm>
                    <a:prstGeom prst="rect">
                      <a:avLst/>
                    </a:prstGeom>
                  </pic:spPr>
                </pic:pic>
              </a:graphicData>
            </a:graphic>
          </wp:inline>
        </w:drawing>
      </w:r>
    </w:p>
    <w:p w14:paraId="71878266" w14:textId="77777777" w:rsidR="006D767B" w:rsidRDefault="00000000">
      <w:pPr>
        <w:pStyle w:val="FigureCaption"/>
      </w:pPr>
      <w:r>
        <w:t>Figure 11.2: Dashboard view showing completed status for Tasks 1-3.</w:t>
      </w:r>
    </w:p>
    <w:p w14:paraId="76A28906" w14:textId="77777777" w:rsidR="006D767B" w:rsidRDefault="006D767B"/>
    <w:p w14:paraId="546FA2B0" w14:textId="77777777" w:rsidR="006D767B" w:rsidRDefault="00000000">
      <w:pPr>
        <w:pStyle w:val="Heading1"/>
        <w:spacing w:before="160" w:after="120"/>
      </w:pPr>
      <w:r>
        <w:lastRenderedPageBreak/>
        <w:t>11. COMPLETION EVIDENCE (CONTINUED)</w:t>
      </w:r>
    </w:p>
    <w:p w14:paraId="59C12F59" w14:textId="77777777" w:rsidR="006D767B" w:rsidRDefault="00000000">
      <w:pPr>
        <w:pStyle w:val="Heading2"/>
        <w:spacing w:before="160" w:after="120"/>
      </w:pPr>
      <w:r>
        <w:t>11.3 Task 4 and Internship Certificate</w:t>
      </w:r>
    </w:p>
    <w:p w14:paraId="63425B5F" w14:textId="77777777" w:rsidR="006D767B" w:rsidRDefault="00000000">
      <w:pPr>
        <w:jc w:val="center"/>
      </w:pPr>
      <w:r>
        <w:rPr>
          <w:noProof/>
        </w:rPr>
        <w:drawing>
          <wp:inline distT="0" distB="0" distL="0" distR="0" wp14:anchorId="3AB12ADF" wp14:editId="39C676D1">
            <wp:extent cx="4023360" cy="43737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194720.png"/>
                    <pic:cNvPicPr/>
                  </pic:nvPicPr>
                  <pic:blipFill>
                    <a:blip r:embed="rId20"/>
                    <a:stretch>
                      <a:fillRect/>
                    </a:stretch>
                  </pic:blipFill>
                  <pic:spPr>
                    <a:xfrm>
                      <a:off x="0" y="0"/>
                      <a:ext cx="4023360" cy="4373743"/>
                    </a:xfrm>
                    <a:prstGeom prst="rect">
                      <a:avLst/>
                    </a:prstGeom>
                  </pic:spPr>
                </pic:pic>
              </a:graphicData>
            </a:graphic>
          </wp:inline>
        </w:drawing>
      </w:r>
    </w:p>
    <w:p w14:paraId="03B836E3" w14:textId="77777777" w:rsidR="006D767B" w:rsidRDefault="00000000">
      <w:pPr>
        <w:pStyle w:val="FigureCaption"/>
      </w:pPr>
      <w:r>
        <w:t>Figure 11.3: Task 4 completion panel with the earlier certificate processing notice.</w:t>
      </w:r>
    </w:p>
    <w:p w14:paraId="4D1E611B" w14:textId="77777777" w:rsidR="006D767B" w:rsidRDefault="00000000">
      <w:pPr>
        <w:jc w:val="center"/>
      </w:pPr>
      <w:r>
        <w:rPr>
          <w:noProof/>
        </w:rPr>
        <w:lastRenderedPageBreak/>
        <w:drawing>
          <wp:inline distT="0" distB="0" distL="0" distR="0" wp14:anchorId="0DC9068C" wp14:editId="740CDB6F">
            <wp:extent cx="4754880" cy="3368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9 030106.png"/>
                    <pic:cNvPicPr/>
                  </pic:nvPicPr>
                  <pic:blipFill>
                    <a:blip r:embed="rId11"/>
                    <a:stretch>
                      <a:fillRect/>
                    </a:stretch>
                  </pic:blipFill>
                  <pic:spPr>
                    <a:xfrm>
                      <a:off x="0" y="0"/>
                      <a:ext cx="4754880" cy="3368040"/>
                    </a:xfrm>
                    <a:prstGeom prst="rect">
                      <a:avLst/>
                    </a:prstGeom>
                  </pic:spPr>
                </pic:pic>
              </a:graphicData>
            </a:graphic>
          </wp:inline>
        </w:drawing>
      </w:r>
    </w:p>
    <w:p w14:paraId="21801CF5" w14:textId="77777777" w:rsidR="006D767B" w:rsidRDefault="00000000">
      <w:pPr>
        <w:pStyle w:val="FigureCaption"/>
      </w:pPr>
      <w:r>
        <w:t>Figure 11.4: Final Thiranex certificate confirming completion of the C++ Programming internship.</w:t>
      </w:r>
    </w:p>
    <w:p w14:paraId="4AE395CE" w14:textId="77777777" w:rsidR="006D767B" w:rsidRDefault="00000000">
      <w:r>
        <w:t>The final certificate has been received. It confirms that Rakshit Nagpal successfully completed the C++ Programming internship from 19 August 2026 to 18 September 2026. The verified certificate ID is THX-AUG2026-017.</w:t>
      </w:r>
    </w:p>
    <w:p w14:paraId="17F6DF86" w14:textId="77777777" w:rsidR="006D767B" w:rsidRDefault="00000000">
      <w:pPr>
        <w:pStyle w:val="Heading2"/>
        <w:spacing w:before="160" w:after="120"/>
      </w:pPr>
      <w:r>
        <w:t>11.4 Repository Evidence</w:t>
      </w:r>
    </w:p>
    <w:p w14:paraId="74E9C96E" w14:textId="77777777" w:rsidR="006D767B" w:rsidRDefault="00000000">
      <w:r>
        <w:rPr>
          <w:b/>
        </w:rPr>
        <w:t xml:space="preserve">Source code repository: </w:t>
      </w:r>
      <w:hyperlink r:id="rId21">
        <w:r>
          <w:rPr>
            <w:color w:val="0563C1"/>
            <w:u w:val="single"/>
          </w:rPr>
          <w:t>https://github.com/rakshit-nagpal-iilm/Thiranex-CPP-Internship</w:t>
        </w:r>
      </w:hyperlink>
    </w:p>
    <w:p w14:paraId="47E1722D" w14:textId="77777777" w:rsidR="006D767B" w:rsidRDefault="006D767B"/>
    <w:p w14:paraId="2EE613DF" w14:textId="77777777" w:rsidR="006D767B" w:rsidRDefault="00000000">
      <w:pPr>
        <w:pStyle w:val="Heading1"/>
        <w:spacing w:before="160" w:after="120"/>
      </w:pPr>
      <w:r>
        <w:t>BIBLIOGRAPHY / REFERENCES</w:t>
      </w:r>
    </w:p>
    <w:p w14:paraId="4B951E97" w14:textId="77777777" w:rsidR="006D767B" w:rsidRDefault="00000000">
      <w:pPr>
        <w:pStyle w:val="Small"/>
        <w:spacing w:after="160"/>
        <w:jc w:val="both"/>
      </w:pPr>
      <w:r>
        <w:t>[1] THIRANEX IT SOLUTIONS, “Official Website - Virtual Internship Program,” 2026. Available: https://www.thiranex.in/. Accessed: 30 Aug. 2026.</w:t>
      </w:r>
    </w:p>
    <w:p w14:paraId="32C352C2" w14:textId="77777777" w:rsidR="006D767B" w:rsidRDefault="00000000">
      <w:pPr>
        <w:pStyle w:val="Small"/>
        <w:spacing w:after="160"/>
        <w:jc w:val="both"/>
      </w:pPr>
      <w:r>
        <w:t>[2] THIRANEX, “Terms &amp; Conditions,” updated 25 Mar. 2026. Available: https://www.thiranex.in/terms. Accessed: 30 Aug. 2026.</w:t>
      </w:r>
    </w:p>
    <w:p w14:paraId="0A4AB665" w14:textId="77777777" w:rsidR="006D767B" w:rsidRDefault="00000000">
      <w:pPr>
        <w:pStyle w:val="Small"/>
        <w:spacing w:after="160"/>
        <w:jc w:val="both"/>
      </w:pPr>
      <w:r>
        <w:t>[3] Thiranex, “Offer Letter for Internship in C++ Programming,” Intern ID THX-AUG2026-017, 19 Aug. 2026.</w:t>
      </w:r>
    </w:p>
    <w:p>
      <w:pPr>
        <w:pStyle w:val="Small"/>
      </w:pPr>
      <w:r>
        <w:t>[4] Thiranex, “Certificate of Achievement - C++ Programming,” Certificate ID THX-AUG2026-017, internship completed 18 Sept. 2026.</w:t>
      </w:r>
    </w:p>
    <w:p w14:paraId="6F43F2F7" w14:textId="77777777" w:rsidR="006D767B" w:rsidRDefault="00000000">
      <w:pPr>
        <w:pStyle w:val="Small"/>
        <w:spacing w:after="160"/>
        <w:jc w:val="both"/>
      </w:pPr>
      <w:r>
        <w:t>[5] R. Nagpal, “Thiranex CPP Internship,” GitHub repository, 2026. Available: https://github.com/rakshit-nagpal-iilm/Thiranex-CPP-Internship.</w:t>
      </w:r>
    </w:p>
    <w:p w14:paraId="1CCCE95D" w14:textId="77777777" w:rsidR="006D767B" w:rsidRDefault="00000000">
      <w:pPr>
        <w:pStyle w:val="Small"/>
        <w:spacing w:after="160"/>
        <w:jc w:val="both"/>
      </w:pPr>
      <w:r>
        <w:t>[6] B. Stroustrup, The C++ Programming Language, 4th ed. Addison-Wesley, 2013.</w:t>
      </w:r>
    </w:p>
    <w:p w14:paraId="7C216388" w14:textId="77777777" w:rsidR="006D767B" w:rsidRDefault="00000000">
      <w:pPr>
        <w:pStyle w:val="Small"/>
        <w:spacing w:after="160"/>
        <w:jc w:val="both"/>
      </w:pPr>
      <w:r>
        <w:t>[7] ISO/IEC, ISO/IEC 14882 - Programming Languages - C++, International Organization for Standardization.</w:t>
      </w:r>
    </w:p>
    <w:p w14:paraId="27F454F0" w14:textId="77777777" w:rsidR="006D767B" w:rsidRDefault="00000000">
      <w:pPr>
        <w:pStyle w:val="Heading2"/>
        <w:spacing w:before="160" w:after="120"/>
      </w:pPr>
      <w:r>
        <w:t>Web Resources Used for Organization Profile</w:t>
      </w:r>
    </w:p>
    <w:p w14:paraId="636B50D4" w14:textId="77777777" w:rsidR="006D767B" w:rsidRDefault="00000000">
      <w:r>
        <w:t>The organization-profile section uses only limited factual information from Thiranex’s official website and policy pages. Project descriptions and completion status are based on the internship dashboard, offer letter and the student’s own project evidence.</w:t>
      </w:r>
    </w:p>
    <w:p w14:paraId="2708C675" w14:textId="77777777" w:rsidR="006D767B" w:rsidRDefault="006D767B"/>
    <w:p w14:paraId="16B2507F" w14:textId="77777777" w:rsidR="006D767B" w:rsidRDefault="00000000">
      <w:pPr>
        <w:pStyle w:val="Heading1"/>
        <w:spacing w:before="160" w:after="120"/>
      </w:pPr>
      <w:r>
        <w:t>APPENDIX A - INTERNSHIP OFFER LETTER</w:t>
      </w:r>
    </w:p>
    <w:p w14:paraId="51C6D162" w14:textId="77777777" w:rsidR="006D767B" w:rsidRDefault="00000000">
      <w:r>
        <w:t>The following is the electronically generated offer letter issued by Thiranex for the C++ Programming internship. It records the intern ID, internship role, dates and remote/project-based mode.</w:t>
      </w:r>
    </w:p>
    <w:p w14:paraId="535B6DC0" w14:textId="77777777" w:rsidR="006D767B" w:rsidRDefault="00000000">
      <w:pPr>
        <w:jc w:val="center"/>
      </w:pPr>
      <w:r>
        <w:rPr>
          <w:noProof/>
        </w:rPr>
        <w:lastRenderedPageBreak/>
        <w:drawing>
          <wp:inline distT="0" distB="0" distL="0" distR="0" wp14:anchorId="2C4B2278" wp14:editId="597613DC">
            <wp:extent cx="5029200" cy="71081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er_letter.png"/>
                    <pic:cNvPicPr/>
                  </pic:nvPicPr>
                  <pic:blipFill>
                    <a:blip r:embed="rId22"/>
                    <a:stretch>
                      <a:fillRect/>
                    </a:stretch>
                  </pic:blipFill>
                  <pic:spPr>
                    <a:xfrm>
                      <a:off x="0" y="0"/>
                      <a:ext cx="5029200" cy="7108152"/>
                    </a:xfrm>
                    <a:prstGeom prst="rect">
                      <a:avLst/>
                    </a:prstGeom>
                  </pic:spPr>
                </pic:pic>
              </a:graphicData>
            </a:graphic>
          </wp:inline>
        </w:drawing>
      </w:r>
    </w:p>
    <w:p w14:paraId="758E2DB9" w14:textId="77777777" w:rsidR="006D767B" w:rsidRDefault="00000000">
      <w:pPr>
        <w:pStyle w:val="FigureCaption"/>
      </w:pPr>
      <w:r>
        <w:t>Figure A.1: Thiranex offer letter dated 19 August 2026.</w:t>
      </w:r>
    </w:p>
    <w:p w14:paraId="6A7CFD47" w14:textId="77777777" w:rsidR="006D767B" w:rsidRDefault="006D767B"/>
    <w:p w14:paraId="580D7C5C" w14:textId="77777777" w:rsidR="006D767B" w:rsidRDefault="00000000">
      <w:pPr>
        <w:pStyle w:val="Heading1"/>
        <w:spacing w:before="160" w:after="120"/>
      </w:pPr>
      <w:r>
        <w:lastRenderedPageBreak/>
        <w:t>APPENDIX B - PROJECT INTERFACE GALLERY</w:t>
      </w:r>
    </w:p>
    <w:p w14:paraId="1868C106" w14:textId="77777777" w:rsidR="006D767B" w:rsidRDefault="00000000">
      <w:r>
        <w:t>The following screenshots provide a compact visual record of the console interfaces developed during the internship.</w:t>
      </w:r>
    </w:p>
    <w:tbl>
      <w:tblPr>
        <w:tblW w:w="0" w:type="auto"/>
        <w:jc w:val="center"/>
        <w:tblLook w:val="04A0" w:firstRow="1" w:lastRow="0" w:firstColumn="1" w:lastColumn="0" w:noHBand="0" w:noVBand="1"/>
      </w:tblPr>
      <w:tblGrid>
        <w:gridCol w:w="4320"/>
        <w:gridCol w:w="4320"/>
      </w:tblGrid>
      <w:tr w:rsidR="006D767B" w14:paraId="00343ABC" w14:textId="77777777">
        <w:trPr>
          <w:jc w:val="center"/>
        </w:trPr>
        <w:tc>
          <w:tcPr>
            <w:tcW w:w="4320" w:type="dxa"/>
          </w:tcPr>
          <w:p w14:paraId="05C1B05E" w14:textId="77777777" w:rsidR="006D767B" w:rsidRDefault="00000000">
            <w:pPr>
              <w:jc w:val="center"/>
            </w:pPr>
            <w:r>
              <w:rPr>
                <w:noProof/>
              </w:rPr>
              <w:drawing>
                <wp:inline distT="0" distB="0" distL="0" distR="0" wp14:anchorId="21E4B697" wp14:editId="5E3D8643">
                  <wp:extent cx="2286000" cy="15318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menu.png"/>
                          <pic:cNvPicPr/>
                        </pic:nvPicPr>
                        <pic:blipFill>
                          <a:blip r:embed="rId14"/>
                          <a:stretch>
                            <a:fillRect/>
                          </a:stretch>
                        </pic:blipFill>
                        <pic:spPr>
                          <a:xfrm>
                            <a:off x="0" y="0"/>
                            <a:ext cx="2286000" cy="1531856"/>
                          </a:xfrm>
                          <a:prstGeom prst="rect">
                            <a:avLst/>
                          </a:prstGeom>
                        </pic:spPr>
                      </pic:pic>
                    </a:graphicData>
                  </a:graphic>
                </wp:inline>
              </w:drawing>
            </w:r>
          </w:p>
          <w:p w14:paraId="7297A790" w14:textId="77777777" w:rsidR="006D767B" w:rsidRDefault="00000000">
            <w:pPr>
              <w:jc w:val="center"/>
            </w:pPr>
            <w:r>
              <w:rPr>
                <w:b/>
                <w:sz w:val="18"/>
              </w:rPr>
              <w:t>Student Management</w:t>
            </w:r>
          </w:p>
        </w:tc>
        <w:tc>
          <w:tcPr>
            <w:tcW w:w="4320" w:type="dxa"/>
          </w:tcPr>
          <w:p w14:paraId="3F043FF7" w14:textId="77777777" w:rsidR="006D767B" w:rsidRDefault="00000000">
            <w:pPr>
              <w:jc w:val="center"/>
            </w:pPr>
            <w:r>
              <w:rPr>
                <w:noProof/>
              </w:rPr>
              <w:drawing>
                <wp:inline distT="0" distB="0" distL="0" distR="0" wp14:anchorId="79549626" wp14:editId="3D111987">
                  <wp:extent cx="2286000" cy="15410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menu(1).png"/>
                          <pic:cNvPicPr/>
                        </pic:nvPicPr>
                        <pic:blipFill>
                          <a:blip r:embed="rId15"/>
                          <a:stretch>
                            <a:fillRect/>
                          </a:stretch>
                        </pic:blipFill>
                        <pic:spPr>
                          <a:xfrm>
                            <a:off x="0" y="0"/>
                            <a:ext cx="2286000" cy="1541041"/>
                          </a:xfrm>
                          <a:prstGeom prst="rect">
                            <a:avLst/>
                          </a:prstGeom>
                        </pic:spPr>
                      </pic:pic>
                    </a:graphicData>
                  </a:graphic>
                </wp:inline>
              </w:drawing>
            </w:r>
          </w:p>
          <w:p w14:paraId="2116BBED" w14:textId="77777777" w:rsidR="006D767B" w:rsidRDefault="00000000">
            <w:pPr>
              <w:jc w:val="center"/>
            </w:pPr>
            <w:r>
              <w:rPr>
                <w:b/>
                <w:sz w:val="18"/>
              </w:rPr>
              <w:t>Bank Management</w:t>
            </w:r>
          </w:p>
        </w:tc>
      </w:tr>
      <w:tr w:rsidR="006D767B" w14:paraId="2D2557F0" w14:textId="77777777">
        <w:trPr>
          <w:jc w:val="center"/>
        </w:trPr>
        <w:tc>
          <w:tcPr>
            <w:tcW w:w="4320" w:type="dxa"/>
          </w:tcPr>
          <w:p w14:paraId="6EBDE448" w14:textId="77777777" w:rsidR="006D767B" w:rsidRDefault="00000000">
            <w:pPr>
              <w:jc w:val="center"/>
            </w:pPr>
            <w:r>
              <w:rPr>
                <w:noProof/>
              </w:rPr>
              <w:drawing>
                <wp:inline distT="0" distB="0" distL="0" distR="0" wp14:anchorId="540D3545" wp14:editId="19C1811E">
                  <wp:extent cx="2286000" cy="15815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menu(2).png"/>
                          <pic:cNvPicPr/>
                        </pic:nvPicPr>
                        <pic:blipFill>
                          <a:blip r:embed="rId16"/>
                          <a:stretch>
                            <a:fillRect/>
                          </a:stretch>
                        </pic:blipFill>
                        <pic:spPr>
                          <a:xfrm>
                            <a:off x="0" y="0"/>
                            <a:ext cx="2286000" cy="1581553"/>
                          </a:xfrm>
                          <a:prstGeom prst="rect">
                            <a:avLst/>
                          </a:prstGeom>
                        </pic:spPr>
                      </pic:pic>
                    </a:graphicData>
                  </a:graphic>
                </wp:inline>
              </w:drawing>
            </w:r>
          </w:p>
          <w:p w14:paraId="05EBA1E3" w14:textId="77777777" w:rsidR="006D767B" w:rsidRDefault="00000000">
            <w:pPr>
              <w:jc w:val="center"/>
            </w:pPr>
            <w:r>
              <w:rPr>
                <w:b/>
                <w:sz w:val="18"/>
              </w:rPr>
              <w:t>Library Management</w:t>
            </w:r>
          </w:p>
        </w:tc>
        <w:tc>
          <w:tcPr>
            <w:tcW w:w="4320" w:type="dxa"/>
          </w:tcPr>
          <w:p w14:paraId="3BAE2967" w14:textId="77777777" w:rsidR="006D767B" w:rsidRDefault="00000000">
            <w:pPr>
              <w:jc w:val="center"/>
            </w:pPr>
            <w:r>
              <w:rPr>
                <w:noProof/>
              </w:rPr>
              <w:drawing>
                <wp:inline distT="0" distB="0" distL="0" distR="0" wp14:anchorId="2F8328B4" wp14:editId="55BD3BD5">
                  <wp:extent cx="2286000" cy="25880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screen.png"/>
                          <pic:cNvPicPr/>
                        </pic:nvPicPr>
                        <pic:blipFill>
                          <a:blip r:embed="rId17"/>
                          <a:stretch>
                            <a:fillRect/>
                          </a:stretch>
                        </pic:blipFill>
                        <pic:spPr>
                          <a:xfrm>
                            <a:off x="0" y="0"/>
                            <a:ext cx="2286000" cy="2588054"/>
                          </a:xfrm>
                          <a:prstGeom prst="rect">
                            <a:avLst/>
                          </a:prstGeom>
                        </pic:spPr>
                      </pic:pic>
                    </a:graphicData>
                  </a:graphic>
                </wp:inline>
              </w:drawing>
            </w:r>
          </w:p>
          <w:p w14:paraId="23772724" w14:textId="77777777" w:rsidR="006D767B" w:rsidRDefault="00000000">
            <w:pPr>
              <w:jc w:val="center"/>
            </w:pPr>
            <w:r>
              <w:rPr>
                <w:b/>
                <w:sz w:val="18"/>
              </w:rPr>
              <w:t>Tic Tac Toe</w:t>
            </w:r>
          </w:p>
        </w:tc>
      </w:tr>
    </w:tbl>
    <w:p w14:paraId="0CAB4D16" w14:textId="77777777" w:rsidR="002F1D4A" w:rsidRDefault="002F1D4A"/>
    <w:sectPr w:rsidR="002F1D4A" w:rsidSect="00034616">
      <w:footerReference w:type="default" r:id="rId23"/>
      <w:pgSz w:w="12240" w:h="15840"/>
      <w:pgMar w:top="108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40F1C" w14:textId="77777777" w:rsidR="002F1D4A" w:rsidRDefault="002F1D4A">
      <w:pPr>
        <w:spacing w:after="0" w:line="240" w:lineRule="auto"/>
      </w:pPr>
      <w:r>
        <w:separator/>
      </w:r>
    </w:p>
  </w:endnote>
  <w:endnote w:type="continuationSeparator" w:id="0">
    <w:p w14:paraId="2D664354" w14:textId="77777777" w:rsidR="002F1D4A" w:rsidRDefault="002F1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F33E" w14:textId="77777777" w:rsidR="006D767B" w:rsidRDefault="006D76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88DF" w14:textId="77777777" w:rsidR="006D767B" w:rsidRDefault="00000000">
    <w:pPr>
      <w:pStyle w:val="Footer"/>
      <w:jc w:val="center"/>
    </w:pPr>
    <w:r>
      <w:fldChar w:fldCharType="begin"/>
    </w:r>
    <w:r>
      <w:instrText>PAGE \* ROMAN</w:instrText>
    </w:r>
    <w:r>
      <w:fldChar w:fldCharType="separate"/>
    </w:r>
    <w:r w:rsidR="00ED3FA1">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B776" w14:textId="77777777" w:rsidR="006D767B" w:rsidRDefault="006D76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B49B8" w14:textId="4B4063AB" w:rsidR="006D767B" w:rsidRDefault="00000000">
    <w:pPr>
      <w:pStyle w:val="Footer"/>
      <w:jc w:val="center"/>
    </w:pPr>
    <w:r>
      <w:fldChar w:fldCharType="begin"/>
    </w:r>
    <w:r>
      <w:instrText>PAGE</w:instrText>
    </w:r>
    <w:r>
      <w:fldChar w:fldCharType="separate"/>
    </w:r>
    <w:r w:rsidR="00ED3F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298E2" w14:textId="77777777" w:rsidR="002F1D4A" w:rsidRDefault="002F1D4A">
      <w:pPr>
        <w:spacing w:after="0" w:line="240" w:lineRule="auto"/>
      </w:pPr>
      <w:r>
        <w:separator/>
      </w:r>
    </w:p>
  </w:footnote>
  <w:footnote w:type="continuationSeparator" w:id="0">
    <w:p w14:paraId="37D82F07" w14:textId="77777777" w:rsidR="002F1D4A" w:rsidRDefault="002F1D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034181">
    <w:abstractNumId w:val="8"/>
  </w:num>
  <w:num w:numId="2" w16cid:durableId="729498063">
    <w:abstractNumId w:val="6"/>
  </w:num>
  <w:num w:numId="3" w16cid:durableId="1046762288">
    <w:abstractNumId w:val="5"/>
  </w:num>
  <w:num w:numId="4" w16cid:durableId="793598773">
    <w:abstractNumId w:val="4"/>
  </w:num>
  <w:num w:numId="5" w16cid:durableId="463550516">
    <w:abstractNumId w:val="7"/>
  </w:num>
  <w:num w:numId="6" w16cid:durableId="390735174">
    <w:abstractNumId w:val="3"/>
  </w:num>
  <w:num w:numId="7" w16cid:durableId="1270547427">
    <w:abstractNumId w:val="2"/>
  </w:num>
  <w:num w:numId="8" w16cid:durableId="1042707869">
    <w:abstractNumId w:val="1"/>
  </w:num>
  <w:num w:numId="9" w16cid:durableId="49086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D4A"/>
    <w:rsid w:val="00326F90"/>
    <w:rsid w:val="006D767B"/>
    <w:rsid w:val="00AA1D8D"/>
    <w:rsid w:val="00B47730"/>
    <w:rsid w:val="00CB0664"/>
    <w:rsid w:val="00ED3FA1"/>
    <w:rsid w:val="00EF02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40A6A"/>
  <w14:defaultImageDpi w14:val="300"/>
  <w15:docId w15:val="{90C5E0F4-D702-45A1-98C5-F9A525F0B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5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55C"/>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5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5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Times New Roman" w:hAnsi="Times New Roman"/>
      <w:i/>
      <w:color w:val="505050"/>
      <w:sz w:val="20"/>
    </w:rPr>
  </w:style>
  <w:style w:type="paragraph" w:customStyle="1" w:styleId="Small">
    <w:name w:val="Small"/>
    <w:pPr>
      <w:spacing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rakshit-nagpal-iilm/Thiranex-CPP-Internship"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github.com/rakshit-nagpal-iilm/Thiranex-CPP-Internship"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36</Pages>
  <Words>4625</Words>
  <Characters>26367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Programming Internship: Development of Console-Based Applications</dc:title>
  <dc:subject>Internship Report - B.Tech CSE</dc:subject>
  <dc:creator>Rakshit Nagpal</dc:creator>
  <cp:keywords>C++, Internship, Thiranex, IILM University, Console Applications</cp:keywords>
  <dc:description>generated by python-docx</dc:description>
  <cp:lastModifiedBy>KARTIK NAGPAL</cp:lastModifiedBy>
  <cp:revision>2</cp:revision>
  <dcterms:created xsi:type="dcterms:W3CDTF">2013-12-23T23:15:00Z</dcterms:created>
  <dcterms:modified xsi:type="dcterms:W3CDTF">2026-08-30T15:25:00Z</dcterms:modified>
  <cp:category/>
</cp:coreProperties>
</file>